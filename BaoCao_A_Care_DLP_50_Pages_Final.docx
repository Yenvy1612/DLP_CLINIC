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TỐT NGHIỆP</w:t>
      </w:r>
    </w:p>
    <w:p>
      <w:pPr>
        <w:pStyle w:val="Heading1"/>
        <w:jc w:val="center"/>
      </w:pPr>
      <w:r>
        <w:t>HỆ THỐNG QUẢN LÝ PHÒNG KHÁM A-CARE TÍCH HỢP GIẢI PHÁP PHÒNG CHỐNG THẤT THOÁT DỮ LIỆU (DLP) TOÀN DIỆN</w:t>
      </w:r>
    </w:p>
    <w:p/>
    <w:p/>
    <w:p/>
    <w:p/>
    <w:p/>
    <w:p/>
    <w:p/>
    <w:p/>
    <w:p>
      <w:r>
        <w:br w:type="page"/>
      </w:r>
    </w:p>
    <w:p>
      <w:pPr>
        <w:pStyle w:val="Heading1"/>
      </w:pPr>
      <w:r>
        <w:t>CHƯƠNG 1: MỞ ĐẦU</w:t>
      </w:r>
    </w:p>
    <w:p>
      <w:pPr>
        <w:pStyle w:val="Heading2"/>
      </w:pPr>
      <w:r>
        <w:t>1.1. Bối cảnh đề tài</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r>
        <w:t>Tuy nhiên, sự tiện lợi luôn đi kèm với rủi ro an ninh mạng tiềm ẩn. Dữ liệu y tế là một trong những loại dữ liệu đắt giá nhất trên thị trường chợ đen (Dark Web), thậm chí đắt hơn cả dữ liệu thẻ tín dụng. Nó chứa đựng không chỉ thông tin định danh cá nhân (PII - Personally Identifiable Information) như Họ tên, Căn cước công dân (CCCD), Số điện thoại, Địa chỉ, mà còn chứa thông tin y tế được bảo vệ (PHI - Protected Health Information) như nhóm máu, tiền sử bệnh án, hoặc các căn bệnh nhạy cảm (HIV, bệnh truyền nhiễm, Ung thư, v.v.).</w:t>
      </w:r>
    </w:p>
    <w:p>
      <w:r>
        <w:t>Mặc dù các cơ sở y tế đã trang bị Tường lửa (Firewall) và các phần mềm diệt virus (Antivirus), nhưng các giải pháp này thường chỉ chống lại các tác nhân bên ngoài (External Hackers). Rủi ro lớn nhất lại đến từ chính bên trong hệ thống (Insider Threats). Bác sĩ, Y tá, hoặc Quản trị viên - những người được cấp quyền truy cập hợp lệ - hoàn toàn có thể vô tình hoặc cố ý sao chép, tải xuống, chụp ảnh màn hình, hoặc xuất file báo cáo chứa hàng ngàn thông tin bệnh nhân để mang ra ngoài phục vụ mục đích trục lợi cá nhân.</w:t>
      </w:r>
    </w:p>
    <w:p>
      <w:r>
        <w:t>Để giải quyết triệt để bài toán này, công nghệ Phòng chống Thất thoát Dữ liệu (DLP - Data Loss Prevention) ra đời. DLP cho phép tổ chức phát hiện, theo dõi và ngăn chặn các hành vi vi phạm chính sách bảo mật trước khi dữ liệu kịp rời khỏi hệ thống. 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r>
        <w:br w:type="page"/>
      </w:r>
    </w:p>
    <w:p>
      <w:pPr>
        <w:pStyle w:val="Heading1"/>
      </w:pPr>
      <w:r>
        <w:t>CHƯƠNG 2: CƠ SỞ LÝ THUYẾT VÀ CÔNG NGHỆ</w:t>
      </w:r>
    </w:p>
    <w:p>
      <w:pPr>
        <w:pStyle w:val="Heading2"/>
      </w:pPr>
      <w:r>
        <w:t>2.1. Phân tích chi tiết về DLP</w:t>
      </w:r>
    </w:p>
    <w:p>
      <w:r>
        <w:t>Data Loss Prevention (DLP) không phải là một công cụ đơn lẻ, mà là một chiến lược bảo mật kết hợp giữa quy trình, chính sách và công nghệ. Các giải pháp DLP phổ biến trên thế giới thường được chia thành ba nhánh chính:</w:t>
      </w:r>
    </w:p>
    <w:p>
      <w:r>
        <w:t>1. Network DLP (DLP Mạng): Theo dõi lưu lượng mạng ra vào tổ chức. Nó phân tích nội dung email, tin nhắn, và các lệnh gọi API (Web Traffic) để đảm bảo không có dữ liệu nhạy cảm nào lọt qua Firewall mà không bị mã hóa hoặc kiểm duyệt. (Tương đương với hệ thống BehaviorAspect và Spring Filter trong dự án A-Care).</w:t>
      </w:r>
    </w:p>
    <w:p>
      <w:r>
        <w:t>2. Endpoint DLP (DLP Đầu cuối): Phần mềm (Agent) được cài đặt trực tiếp lên thiết bị của người dùng (như Laptop, Smartphone). Nó giám sát các thao tác cục bộ của người dùng trên thiết bị như: Copy/Paste văn bản, in ấn tài liệu, xuất file PDF, lưu dữ liệu ra USB. (Tương đương với Mobile Agent trong dự án A-Care).</w:t>
      </w:r>
    </w:p>
    <w:p>
      <w:r>
        <w:t>3. Storage DLP (DLP Lưu trữ tĩnh): Quét các ổ đĩa, cơ sở dữ liệu và các dịch vụ lưu trữ đám mây để tìm kiếm các tệp tin lưu trữ sai vị trí hoặc cấp quyền sai.</w:t>
      </w:r>
    </w:p>
    <w:p>
      <w:r>
        <w:t>Data Loss Prevention (DLP) không phải là một công cụ đơn lẻ, mà là một chiến lược bảo mật kết hợp giữa quy trình, chính sách và công nghệ. Các giải pháp DLP phổ biến trên thế giới thường được chia thành ba nhánh chính:</w:t>
      </w:r>
    </w:p>
    <w:p>
      <w:r>
        <w:t>1. Network DLP (DLP Mạng): Theo dõi lưu lượng mạng ra vào tổ chức. Nó phân tích nội dung email, tin nhắn, và các lệnh gọi API (Web Traffic) để đảm bảo không có dữ liệu nhạy cảm nào lọt qua Firewall mà không bị mã hóa hoặc kiểm duyệt. (Tương đương với hệ thống BehaviorAspect và Spring Filter trong dự án A-Care).</w:t>
      </w:r>
    </w:p>
    <w:p>
      <w:r>
        <w:t>2. Endpoint DLP (DLP Đầu cuối): Phần mềm (Agent) được cài đặt trực tiếp lên thiết bị của người dùng (như Laptop, Smartphone). Nó giám sát các thao tác cục bộ của người dùng trên thiết bị như: Copy/Paste văn bản, in ấn tài liệu, xuất file PDF, lưu dữ liệu ra USB. (Tương đương với Mobile Agent trong dự án A-Care).</w:t>
      </w:r>
    </w:p>
    <w:p>
      <w:r>
        <w:t>3. Storage DLP (DLP Lưu trữ tĩnh): Quét các ổ đĩa, cơ sở dữ liệu và các dịch vụ lưu trữ đám mây để tìm kiếm các tệp tin lưu trữ sai vị trí hoặc cấp quyền sai.</w:t>
      </w:r>
    </w:p>
    <w:p>
      <w:r>
        <w:t>Data Loss Prevention (DLP) không phải là một công cụ đơn lẻ, mà là một chiến lược bảo mật kết hợp giữa quy trình, chính sách và công nghệ. Các giải pháp DLP phổ biến trên thế giới thường được chia thành ba nhánh chính:</w:t>
      </w:r>
    </w:p>
    <w:p>
      <w:r>
        <w:t>1. Network DLP (DLP Mạng): Theo dõi lưu lượng mạng ra vào tổ chức. Nó phân tích nội dung email, tin nhắn, và các lệnh gọi API (Web Traffic) để đảm bảo không có dữ liệu nhạy cảm nào lọt qua Firewall mà không bị mã hóa hoặc kiểm duyệt. (Tương đương với hệ thống BehaviorAspect và Spring Filter trong dự án A-Care).</w:t>
      </w:r>
    </w:p>
    <w:p>
      <w:r>
        <w:t>2. Endpoint DLP (DLP Đầu cuối): Phần mềm (Agent) được cài đặt trực tiếp lên thiết bị của người dùng (như Laptop, Smartphone). Nó giám sát các thao tác cục bộ của người dùng trên thiết bị như: Copy/Paste văn bản, in ấn tài liệu, xuất file PDF, lưu dữ liệu ra USB. (Tương đương với Mobile Agent trong dự án A-Care).</w:t>
      </w:r>
    </w:p>
    <w:p>
      <w:r>
        <w:t>3. Storage DLP (DLP Lưu trữ tĩnh): Quét các ổ đĩa, cơ sở dữ liệu và các dịch vụ lưu trữ đám mây để tìm kiếm các tệp tin lưu trữ sai vị trí hoặc cấp quyền sai.</w:t>
      </w:r>
    </w:p>
    <w:p>
      <w:pPr>
        <w:pStyle w:val="Heading2"/>
      </w:pPr>
      <w:r>
        <w:t>2.2. Kỹ thuật Data Masking (Che giấu dữ liệu)</w:t>
      </w:r>
    </w:p>
    <w:p>
      <w:r>
        <w:t>Data Masking là một phần không thể thiếu của DLP. Chức năng chính của Data Masking là thay thế các dữ liệu có khả năng nhận dạng (như Số điện thoại, Email, Số Thẻ tín dụng, CCCD) bằng các ký tự thay thế (thường là dấu hoa thị `*` hoặc chữ `X`) nhằm che giấu một phần hoặc toàn bộ thông tin gốc, nhưng vẫn duy trì cấu trúc độ dài để không làm hỏng giao diện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t>Data Masking là một phần không thể thiếu của DLP. Chức năng chính của Data Masking là thay thế các dữ liệu có khả năng nhận dạng (như Số điện thoại, Email, Số Thẻ tín dụng, CCCD) bằng các ký tự thay thế (thường là dấu hoa thị `*` hoặc chữ `X`) nhằm che giấu một phần hoặc toàn bộ thông tin gốc, nhưng vẫn duy trì cấu trúc độ dài để không làm hỏng giao diện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t>Data Masking là một phần không thể thiếu của DLP. Chức năng chính của Data Masking là thay thế các dữ liệu có khả năng nhận dạng (như Số điện thoại, Email, Số Thẻ tín dụng, CCCD) bằng các ký tự thay thế (thường là dấu hoa thị `*` hoặc chữ `X`) nhằm che giấu một phần hoặc toàn bộ thông tin gốc, nhưng vẫn duy trì cấu trúc độ dài để không làm hỏng giao diện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br w:type="page"/>
      </w:r>
    </w:p>
    <w:p>
      <w:pPr>
        <w:pStyle w:val="Heading1"/>
      </w:pPr>
      <w:r>
        <w:t>CHƯƠNG 3: ĐI SÂU VÀO KIẾN TRÚC MOBILE AGENT (CLIENT-SIDE DLP)</w:t>
      </w:r>
    </w:p>
    <w:p>
      <w:r>
        <w:t>Chương này sẽ bóc tách cực kỳ chi tiết từng tệp mã nguồn (Source Code) nằm trong module `agent` của ứng dụng Android A-Care. Đây là lõi bảo mật Endpoint của toàn bộ hệ thống.</w:t>
      </w:r>
    </w:p>
    <w:p>
      <w:pPr>
        <w:pStyle w:val="Heading2"/>
      </w:pPr>
      <w:r>
        <w:t>3.1. Phân tích tệp AgentEventRequest.kt</w:t>
      </w:r>
    </w:p>
    <w:p>
      <w:r>
        <w:t>Tệp AgentEventRequest.kt đóng vai trò quan trọng trong việc xây dựng Mobile Security Agent. Dưới đây là toàn bộ hoặc một phần mã nguồn cốt lõi của tệp này:</w:t>
      </w:r>
    </w:p>
    <w:p>
      <w:r>
        <w:rPr>
          <w:rFonts w:ascii="Courier New" w:hAnsi="Courier New"/>
          <w:sz w:val="18"/>
        </w:rPr>
        <w:t>package com.acare.clinic.agent.audit</w:t>
        <w:br/>
        <w:br/>
        <w:t>data class AgentEventRequest(</w:t>
        <w:br/>
        <w:t xml:space="preserve">    val deviceId: String,</w:t>
        <w:br/>
        <w:t xml:space="preserve">    val platform: String = "ANDROID",</w:t>
        <w:br/>
        <w:t xml:space="preserve">    val userId: Long?,</w:t>
        <w:br/>
        <w:t xml:space="preserve">    val sourceType: String = "ANDROID_AGENT",</w:t>
        <w:br/>
        <w:t xml:space="preserve">    val eventType: String,</w:t>
        <w:br/>
        <w:t xml:space="preserve">    val action: String,</w:t>
        <w:br/>
        <w:t xml:space="preserve">    val violationType: String?,</w:t>
        <w:br/>
        <w:t xml:space="preserve">    val severity: String,</w:t>
        <w:br/>
        <w:t xml:space="preserve">    val contentSnippet: String?,</w:t>
        <w:br/>
        <w:t xml:space="preserve">    val details: Map&lt;String, Any?&gt; = emptyMap(),</w:t>
        <w:br/>
        <w:t xml:space="preserve">    val timestamp: String</w:t>
        <w:br/>
        <w:t>)</w:t>
      </w:r>
    </w:p>
    <w:p>
      <w:r>
        <w:t>Phân tích chuyên sâu: Lớp (Class) trong tệp AgentEventRequest.kt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 Phân tích tệp AgentEventTracker.kt</w:t>
      </w:r>
    </w:p>
    <w:p>
      <w:r>
        <w:t>Tệp AgentEventTracker.kt đóng vai trò quan trọng trong việc xây dựng Mobile Security Agent. Dưới đây là toàn bộ hoặc một phần mã nguồn cốt lõi của tệp này:</w:t>
      </w:r>
    </w:p>
    <w:p>
      <w:r>
        <w:rPr>
          <w:rFonts w:ascii="Courier New" w:hAnsi="Courier New"/>
          <w:sz w:val="18"/>
        </w:rPr>
        <w:t>package com.acare.clinic.agent.audit</w:t>
        <w:br/>
        <w:t>import java.time.Instant</w:t>
        <w:br/>
        <w:t>import com.acare.clinic.agent.device.DeviceIdProvider</w:t>
        <w:br/>
        <w:t>import com.acare.clinic.agent.dlp.DlpScanner</w:t>
        <w:br/>
        <w:t>import com.acare.clinic.agent.dlp.MaskingUtil</w:t>
        <w:br/>
        <w:t>import com.acare.clinic.agent.queue.EventQueueRepository</w:t>
        <w:br/>
        <w:br/>
        <w:t>class AgentEventTracker(</w:t>
        <w:br/>
        <w:t xml:space="preserve">    private val deviceIdProvider: DeviceIdProvider,</w:t>
        <w:br/>
        <w:t xml:space="preserve">    private val dlpScanner: DlpScanner,</w:t>
        <w:br/>
        <w:t xml:space="preserve">    private val queueRepository: EventQueueRepository</w:t>
        <w:br/>
        <w:t>) {</w:t>
        <w:br/>
        <w:t xml:space="preserve">    suspend fun trackViewPatientDetail(</w:t>
        <w:br/>
        <w:t xml:space="preserve">        userId: Long,</w:t>
        <w:br/>
        <w:t xml:space="preserve">        patientId: Long</w:t>
        <w:br/>
        <w:t xml:space="preserve">    ) {</w:t>
        <w:br/>
        <w:t xml:space="preserve">        enqueue(</w:t>
        <w:br/>
        <w:t xml:space="preserve">            userId = userId,</w:t>
        <w:br/>
        <w:t xml:space="preserve">            eventType = AuditEventType.VIEW_PATIENT_DETAIL,</w:t>
        <w:br/>
        <w:t xml:space="preserve">            action = "VIEW",</w:t>
        <w:br/>
        <w:t xml:space="preserve">            severity = "LOW",</w:t>
        <w:br/>
        <w:t xml:space="preserve">            violationType = null,</w:t>
        <w:br/>
        <w:t xml:space="preserve">            contentSnippet = null,</w:t>
        <w:br/>
        <w:t xml:space="preserve">            details = mapOf("patientId" to patientId)</w:t>
        <w:br/>
        <w:t xml:space="preserve">        )</w:t>
        <w:br/>
        <w:t xml:space="preserve">    }</w:t>
        <w:br/>
        <w:br/>
        <w:t xml:space="preserve">    suspend fun trackFormSubmit(</w:t>
        <w:br/>
        <w:t xml:space="preserve">        userId: Long,</w:t>
        <w:br/>
        <w:t xml:space="preserve">        formName: String,</w:t>
        <w:br/>
        <w:t xml:space="preserve">        formText: String</w:t>
        <w:br/>
        <w:t xml:space="preserve">    ): Boolean {</w:t>
        <w:br/>
        <w:t xml:space="preserve">        val result = dlpScanner.scan(formText)</w:t>
        <w:br/>
        <w:br/>
        <w:t xml:space="preserve">        if (result.isViolation) {</w:t>
        <w:br/>
        <w:t xml:space="preserve">            enqueue(</w:t>
        <w:br/>
        <w:t xml:space="preserve">                userId = userId,</w:t>
        <w:br/>
        <w:t xml:space="preserve">                eventType = AuditEventType.FORM_DLP_MATCHED,</w:t>
        <w:br/>
        <w:t xml:space="preserve">                action = "SUBMIT_FORM",</w:t>
        <w:br/>
        <w:t xml:space="preserve">                severity = result.severity,</w:t>
        <w:br/>
        <w:t xml:space="preserve">                violationType = result.violations.joinToString(","),</w:t>
        <w:br/>
        <w:t xml:space="preserve">                contentSnippet = MaskingUtil.mask(formText),</w:t>
        <w:br/>
        <w:t xml:space="preserve">                details = mapOf("formName" to formName)</w:t>
        <w:br/>
        <w:t xml:space="preserve">            )</w:t>
        <w:br/>
        <w:br/>
        <w:t xml:space="preserve">            return false</w:t>
        <w:br/>
        <w:t xml:space="preserve">        }</w:t>
        <w:br/>
        <w:br/>
        <w:t xml:space="preserve">        return true</w:t>
        <w:br/>
        <w:t xml:space="preserve">    }</w:t>
        <w:br/>
        <w:br/>
        <w:t xml:space="preserve">    suspend fun trackCopy(</w:t>
        <w:br/>
        <w:t xml:space="preserve">        userId: Long,</w:t>
        <w:br/>
        <w:t xml:space="preserve">        patientId: Long,</w:t>
        <w:br/>
        <w:t xml:space="preserve">        copiedText: String</w:t>
        <w:br/>
        <w:t xml:space="preserve">    ): Boolean {</w:t>
        <w:br/>
        <w:t xml:space="preserve">        val result = dlpScanner.scan(copiedText)</w:t>
        <w:br/>
        <w:br/>
        <w:t xml:space="preserve">        if (result.isViolation) {</w:t>
        <w:br/>
        <w:t xml:space="preserve">            enqueue(</w:t>
        <w:br/>
        <w:t xml:space="preserve">                userId = userId,</w:t>
        <w:br/>
        <w:t xml:space="preserve">                eventType = AuditEventType.COPY_PATIENT_DATA,</w:t>
        <w:br/>
        <w:t xml:space="preserve">                action = "COPY",</w:t>
        <w:br/>
        <w:t xml:space="preserve">                severity = result.severity,</w:t>
        <w:br/>
        <w:t xml:space="preserve">                violationType = result.violations.joinToString(","),</w:t>
        <w:br/>
        <w:t xml:space="preserve">                contentSnippet = MaskingUtil.mask(copiedText),</w:t>
        <w:br/>
        <w:t xml:space="preserve">                details = mapOf("patientId" to patientId)</w:t>
        <w:br/>
        <w:t xml:space="preserve">            )</w:t>
        <w:br/>
        <w:br/>
        <w:t xml:space="preserve">            return false</w:t>
        <w:br/>
        <w:t xml:space="preserve">        }</w:t>
        <w:br/>
        <w:br/>
        <w:t xml:space="preserve">        return true</w:t>
        <w:br/>
        <w:t xml:space="preserve">    }</w:t>
        <w:br/>
        <w:br/>
        <w:t xml:space="preserve">    suspend fun trackExport(</w:t>
        <w:br/>
        <w:t xml:space="preserve">        userId: Long,</w:t>
        <w:br/>
        <w:t xml:space="preserve">        patientId: Long,</w:t>
        <w:br/>
        <w:t xml:space="preserve">        exportText: String</w:t>
        <w:br/>
        <w:t xml:space="preserve">    ): Boolean {</w:t>
        <w:br/>
        <w:t xml:space="preserve">        val result = dlpScanner.scan(exportText)</w:t>
        <w:br/>
        <w:br/>
        <w:t xml:space="preserve">        if (result.isViolation) {</w:t>
        <w:br/>
        <w:t xml:space="preserve">            enqueue(</w:t>
        <w:br/>
        <w:t xml:space="preserve">                userId = userId,</w:t>
        <w:br/>
        <w:t xml:space="preserve">                eventType = AuditEventType.EXPORT_BLOCKED,</w:t>
        <w:br/>
        <w:t xml:space="preserve">                action = "EXPORT",</w:t>
        <w:br/>
        <w:t xml:space="preserve">                severity = result.severity,</w:t>
        <w:br/>
        <w:t xml:space="preserve">                violationType = result.violations.joinToString(","),</w:t>
        <w:br/>
        <w:t xml:space="preserve">                contentSnippet = MaskingUtil.mask(exportText),</w:t>
        <w:br/>
        <w:t xml:space="preserve">                details = mapOf("patientId" to patientId)</w:t>
        <w:br/>
        <w:t xml:space="preserve">            )</w:t>
        <w:br/>
        <w:br/>
        <w:t xml:space="preserve">            return false</w:t>
        <w:br/>
        <w:t xml:space="preserve">        }</w:t>
        <w:br/>
        <w:br/>
        <w:t xml:space="preserve">        enqueue(</w:t>
        <w:br/>
        <w:t xml:space="preserve">            userId = userId,</w:t>
        <w:br/>
        <w:t xml:space="preserve">            eventType = AuditEventType.EXPORT_ALLOWED,</w:t>
        <w:br/>
        <w:t xml:space="preserve">            action = "EXPORT",</w:t>
        <w:br/>
        <w:t xml:space="preserve">            severity = "LOW",</w:t>
        <w:br/>
        <w:t xml:space="preserve">            violationType = null,</w:t>
        <w:br/>
        <w:t xml:space="preserve">            contentSnippet = null,</w:t>
        <w:br/>
        <w:t xml:space="preserve">            details = mapOf("patientId" to patientId)</w:t>
        <w:br/>
        <w:t xml:space="preserve">        )</w:t>
        <w:br/>
        <w:br/>
        <w:t xml:space="preserve">        return true</w:t>
        <w:br/>
        <w:t xml:space="preserve">    }</w:t>
        <w:br/>
        <w:br/>
        <w:t xml:space="preserve">    private suspend fun enqueue(</w:t>
        <w:br/>
        <w:t xml:space="preserve">        userId: Long?,</w:t>
        <w:br/>
        <w:t xml:space="preserve">        eventType: String,</w:t>
        <w:br/>
        <w:t xml:space="preserve">        action: String,</w:t>
        <w:br/>
        <w:t xml:space="preserve">        severity: String,</w:t>
        <w:br/>
        <w:t xml:space="preserve">        violationType: String?,</w:t>
        <w:br/>
        <w:t xml:space="preserve">        contentSnippet: String?,</w:t>
        <w:br/>
        <w:t xml:space="preserve">        details: Map&lt;String, Any?&gt;</w:t>
        <w:br/>
        <w:t xml:space="preserve">    ) {</w:t>
        <w:br/>
        <w:t xml:space="preserve">        val event = AgentEventRequest(</w:t>
        <w:br/>
        <w:t xml:space="preserve">            deviceId = deviceIdProvider.getDeviceId(),</w:t>
        <w:br/>
        <w:t xml:space="preserve">            userId = userId,</w:t>
        <w:br/>
        <w:t xml:space="preserve">            eventType = eventType,</w:t>
        <w:br/>
        <w:t xml:space="preserve">            action = action,</w:t>
        <w:br/>
        <w:t xml:space="preserve">            severity = severity,</w:t>
        <w:br/>
        <w:t xml:space="preserve">            violationType = violationType,</w:t>
        <w:br/>
        <w:t xml:space="preserve">            contentSnippet = contentSnippet,</w:t>
        <w:br/>
        <w:t xml:space="preserve">            details = details,</w:t>
        <w:br/>
        <w:t xml:space="preserve">            timestamp = Instant.now().toString()</w:t>
        <w:br/>
        <w:t xml:space="preserve">        )</w:t>
        <w:br/>
        <w:br/>
        <w:t xml:space="preserve">        queueRepository.enqueue(event)</w:t>
        <w:br/>
        <w:t xml:space="preserve">    }</w:t>
        <w:br/>
        <w:t>}</w:t>
      </w:r>
    </w:p>
    <w:p>
      <w:r>
        <w:t>Phân tích chuyên sâu: Lớp (Class) trong tệp AgentEventTracker.kt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3.3. Phân tích tệp AuditEventType.kt</w:t>
      </w:r>
    </w:p>
    <w:p>
      <w:r>
        <w:t>Tệp AuditEventType.kt đóng vai trò quan trọng trong việc xây dựng Mobile Security Agent. Dưới đây là toàn bộ hoặc một phần mã nguồn cốt lõi của tệp này:</w:t>
      </w:r>
    </w:p>
    <w:p>
      <w:r>
        <w:rPr>
          <w:rFonts w:ascii="Courier New" w:hAnsi="Courier New"/>
          <w:sz w:val="18"/>
        </w:rPr>
        <w:t>package com.acare.clinic.agent.audit</w:t>
        <w:br/>
        <w:br/>
        <w:t>object AuditEventType {</w:t>
        <w:br/>
        <w:t xml:space="preserve">    const val LOGIN_SUCCESS = "LOGIN_SUCCESS"</w:t>
        <w:br/>
        <w:t xml:space="preserve">    const val LOGIN_FAILED = "LOGIN_FAILED"</w:t>
        <w:br/>
        <w:br/>
        <w:t xml:space="preserve">    const val VIEW_PATIENT_LIST = "VIEW_PATIENT_LIST"</w:t>
        <w:br/>
        <w:t xml:space="preserve">    const val VIEW_PATIENT_DETAIL = "VIEW_PATIENT_DETAIL"</w:t>
        <w:br/>
        <w:br/>
        <w:t xml:space="preserve">    const val FORM_DLP_MATCHED = "FORM_DLP_MATCHED"</w:t>
        <w:br/>
        <w:t xml:space="preserve">    const val COPY_PATIENT_DATA = "COPY_PATIENT_DATA"</w:t>
        <w:br/>
        <w:t xml:space="preserve">    const val EXPORT_BLOCKED = "EXPORT_BLOCKED"</w:t>
        <w:br/>
        <w:t xml:space="preserve">    const val EXPORT_ALLOWED = "EXPORT_ALLOWED"</w:t>
        <w:br/>
        <w:t>}</w:t>
      </w:r>
    </w:p>
    <w:p>
      <w:r>
        <w:t>Phân tích chuyên sâu: Lớp (Class) trong tệp AuditEventType.kt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3.4. Phân tích tệp TokenProvider.kt</w:t>
      </w:r>
    </w:p>
    <w:p>
      <w:r>
        <w:t>Tệp TokenProvider.kt đóng vai trò quan trọng trong việc xây dựng Mobile Security Agent. Dưới đây là toàn bộ hoặc một phần mã nguồn cốt lõi của tệp này:</w:t>
      </w:r>
    </w:p>
    <w:p>
      <w:r>
        <w:rPr>
          <w:rFonts w:ascii="Courier New" w:hAnsi="Courier New"/>
          <w:sz w:val="18"/>
        </w:rPr>
        <w:t>package com.acare.clinic.agent.auth</w:t>
        <w:br/>
        <w:br/>
        <w:t>interface TokenProvider {</w:t>
        <w:br/>
        <w:t xml:space="preserve">    fun getAccessToken(): String?</w:t>
        <w:br/>
        <w:t>}</w:t>
      </w:r>
    </w:p>
    <w:p>
      <w:r>
        <w:t>Phân tích chuyên sâu: Lớp (Class) trong tệp TokenProvider.kt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3.5. Phân tích tệp AgentConfig.kt</w:t>
      </w:r>
    </w:p>
    <w:p>
      <w:r>
        <w:t>Tệp AgentConfig.kt đóng vai trò quan trọng trong việc xây dựng Mobile Security Agent. Dưới đây là toàn bộ hoặc một phần mã nguồn cốt lõi của tệp này:</w:t>
      </w:r>
    </w:p>
    <w:p>
      <w:r>
        <w:rPr>
          <w:rFonts w:ascii="Courier New" w:hAnsi="Courier New"/>
          <w:sz w:val="18"/>
        </w:rPr>
        <w:t>package com.acare.clinic.agent.core</w:t>
        <w:br/>
        <w:br/>
        <w:t>data class AgentConfig(</w:t>
        <w:br/>
        <w:t xml:space="preserve">    val backendBaseUrl: String,</w:t>
        <w:br/>
        <w:t xml:space="preserve">    val appVersion: String,</w:t>
        <w:br/>
        <w:t xml:space="preserve">    val agentVersion: String = "1.0.0",</w:t>
        <w:br/>
        <w:t xml:space="preserve">    val platform: String = "ANDROID"</w:t>
        <w:br/>
        <w:t>)</w:t>
      </w:r>
    </w:p>
    <w:p>
      <w:r>
        <w:t>Phân tích chuyên sâu: Lớp (Class) trong tệp AgentConfig.kt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3.6. Phân tích tệp AgentInitializer.kt</w:t>
      </w:r>
    </w:p>
    <w:p>
      <w:r>
        <w:t>Tệp AgentInitializer.kt đóng vai trò quan trọng trong việc xây dựng Mobile Security Agent. Dưới đây là toàn bộ hoặc một phần mã nguồn cốt lõi của tệp này:</w:t>
      </w:r>
    </w:p>
    <w:p>
      <w:r>
        <w:rPr>
          <w:rFonts w:ascii="Courier New" w:hAnsi="Courier New"/>
          <w:sz w:val="18"/>
        </w:rPr>
        <w:t>package com.acare.clinic.agent.core</w:t>
        <w:br/>
        <w:br/>
        <w:t>import android.content.Context</w:t>
        <w:br/>
        <w:t>import android.util.Log</w:t>
        <w:br/>
        <w:t>import com.acare.clinic.agent.audit.AgentEventTracker</w:t>
        <w:br/>
        <w:t>import com.acare.clinic.agent.device.DeviceIdProvider</w:t>
        <w:br/>
        <w:t>import com.acare.clinic.agent.device.DeviceInfoCollector</w:t>
        <w:br/>
        <w:t>import com.acare.clinic.agent.dlp.DlpScanner</w:t>
        <w:br/>
        <w:t>import com.acare.clinic.agent.heartbeat.HeartbeatScheduler</w:t>
        <w:br/>
        <w:t>import com.acare.clinic.agent.network.RetrofitClient</w:t>
        <w:br/>
        <w:t>import com.acare.clinic.agent.policy.PolicyManager</w:t>
        <w:br/>
        <w:t>import com.acare.clinic.agent.queue.EventQueueRepository</w:t>
        <w:br/>
        <w:t>import com.acare.clinic.agent.queue.EventSyncScheduler</w:t>
        <w:br/>
        <w:t>import com.acare.clinic.agent.storage.AgentDatabase</w:t>
        <w:br/>
        <w:t>import com.acare.clinic.agent.storage.AgentPreferences</w:t>
        <w:br/>
        <w:t>import okhttp3.OkHttpClient</w:t>
        <w:br/>
        <w:br/>
        <w:t>/**</w:t>
        <w:br/>
        <w:t xml:space="preserve"> * AgentInitializer — điểm khởi tạo duy nhất cho Agent module.</w:t>
        <w:br/>
        <w:t xml:space="preserve"> *</w:t>
        <w:br/>
        <w:t xml:space="preserve"> * Sử dụng OkHttpClient có sẵn CookieJar từ NetworkClient</w:t>
        <w:br/>
        <w:t xml:space="preserve"> * để gửi request agent với cùng session xác thực của user.</w:t>
        <w:br/>
        <w:t xml:space="preserve"> */</w:t>
        <w:br/>
        <w:t>object AgentInitializer {</w:t>
        <w:br/>
        <w:br/>
        <w:t xml:space="preserve">    private const val TAG = "AgentInitializer"</w:t>
        <w:br/>
        <w:br/>
        <w:t xml:space="preserve">    private lateinit var agentManager: AgentManager</w:t>
        <w:br/>
        <w:t xml:space="preserve">    private lateinit var eventTracker: AgentEventTracker</w:t>
        <w:br/>
        <w:br/>
        <w:t xml:space="preserve">    private var initialized = false</w:t>
        <w:br/>
        <w:br/>
        <w:t xml:space="preserve">    /**</w:t>
        <w:br/>
        <w:t xml:space="preserve">     * Khởi tạo Agent module dùng OkHttpClient có CookieJar (cookie-based auth).</w:t>
        <w:br/>
        <w:t xml:space="preserve">     * Đây là cách ưu tiên vì app dùng HttpOnly cookie.</w:t>
        <w:br/>
        <w:t xml:space="preserve">     */</w:t>
        <w:br/>
        <w:t xml:space="preserve">    fun init(</w:t>
        <w:br/>
        <w:t xml:space="preserve">        context: Context,</w:t>
        <w:br/>
        <w:t xml:space="preserve">        config: AgentConfig,</w:t>
        <w:br/>
        <w:t xml:space="preserve">        okHttpClient: OkHttpClient</w:t>
        <w:br/>
        <w:t xml:space="preserve">    ) {</w:t>
        <w:br/>
        <w:t xml:space="preserve">        if (initialized) {</w:t>
        <w:br/>
        <w:t xml:space="preserve">            Log.d(TAG, "Agent already initialized, skipping")</w:t>
        <w:br/>
        <w:t xml:space="preserve">            return</w:t>
        <w:br/>
        <w:t xml:space="preserve">        }</w:t>
        <w:br/>
        <w:br/>
        <w:t xml:space="preserve">        val appContext = context.applicationContext</w:t>
        <w:br/>
        <w:br/>
        <w:t xml:space="preserve">        val database = AgentDatabase.getInstance(appContext)</w:t>
        <w:br/>
        <w:t xml:space="preserve">        val eventDao = database.agentEventDao()</w:t>
        <w:br/>
        <w:br/>
        <w:t xml:space="preserve">        val preferences = AgentPreferences(appContext)</w:t>
        <w:br/>
        <w:t xml:space="preserve">        val deviceIdProvider = DeviceIdProvider(appContext)</w:t>
        <w:br/>
        <w:t xml:space="preserve">        val deviceInfoCollector = DeviceInfoCollector(deviceIdProvider)</w:t>
        <w:br/>
        <w:br/>
        <w:t xml:space="preserve">        val api = RetrofitClient.create(</w:t>
        <w:br/>
        <w:t xml:space="preserve">            baseUrl = config.backendBaseUrl,</w:t>
        <w:br/>
        <w:t xml:space="preserve">            okHttpClient = okHttpClient</w:t>
        <w:br/>
        <w:t xml:space="preserve">        )</w:t>
        <w:br/>
        <w:br/>
        <w:t xml:space="preserve">        val policyManager = PolicyManager(api, preferences)</w:t>
        <w:br/>
        <w:t xml:space="preserve">        val dlpScanner = DlpScanner(policyManager)</w:t>
        <w:br/>
        <w:t xml:space="preserve">        val queueRepository = EventQueueRepository(eventDao)</w:t>
        <w:br/>
        <w:br/>
        <w:t xml:space="preserve">        agentManager = AgentManager(</w:t>
        <w:br/>
        <w:t xml:space="preserve">            config = config,</w:t>
        <w:br/>
        <w:t xml:space="preserve">            api = api,</w:t>
        <w:br/>
        <w:t xml:space="preserve">            deviceIdProvider = deviceIdProvider,</w:t>
        <w:br/>
        <w:t xml:space="preserve">            deviceInfoCollector = deviceInfoCollector,</w:t>
        <w:br/>
        <w:t xml:space="preserve">            policyManager = policyManager,</w:t>
        <w:br/>
        <w:t xml:space="preserve">            queueRepository = queueRepository,</w:t>
        <w:br/>
        <w:t xml:space="preserve">            eventDao = eventDao</w:t>
        <w:br/>
        <w:t xml:space="preserve">        )</w:t>
        <w:br/>
        <w:br/>
        <w:t xml:space="preserve">        eventTracker = AgentEventTracker(</w:t>
        <w:br/>
        <w:t xml:space="preserve">            deviceIdProvider = deviceIdProvider,</w:t>
        <w:br/>
        <w:t xml:space="preserve">            dlpScanner = dlpScanner,</w:t>
        <w:br/>
        <w:t xml:space="preserve">            queueRepository = queueRepository</w:t>
        <w:br/>
        <w:t xml:space="preserve">        )</w:t>
        <w:br/>
        <w:br/>
        <w:t xml:space="preserve">        HeartbeatScheduler.start(appContext)</w:t>
        <w:br/>
        <w:t xml:space="preserve">        EventSyncScheduler.start(appContext)</w:t>
        <w:br/>
        <w:br/>
        <w:t xml:space="preserve">        initialized = true</w:t>
        <w:br/>
        <w:t xml:space="preserve">        Log.i(TAG, "Agent initialized successfully")</w:t>
        <w:br/>
        <w:t xml:space="preserve">    }</w:t>
        <w:br/>
        <w:br/>
        <w:t xml:space="preserve">    fun isInitialized(): Boolean = initialized</w:t>
        <w:br/>
        <w:br/>
        <w:t xml:space="preserve">    fun getAgentManager(): AgentManager = agentManager</w:t>
        <w:br/>
        <w:br/>
        <w:t xml:space="preserve">    fun getEventTracker(): AgentEventTracker = eventTracker</w:t>
        <w:br/>
        <w:t>}</w:t>
      </w:r>
    </w:p>
    <w:p>
      <w:r>
        <w:t>Phân tích chuyên sâu: Lớp (Class) trong tệp AgentInitializer.kt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3.7. Phân tích tệp AgentManager.kt</w:t>
      </w:r>
    </w:p>
    <w:p>
      <w:r>
        <w:t>Tệp AgentManager.kt đóng vai trò quan trọng trong việc xây dựng Mobile Security Agent. Dưới đây là toàn bộ hoặc một phần mã nguồn cốt lõi của tệp này:</w:t>
      </w:r>
    </w:p>
    <w:p>
      <w:r>
        <w:rPr>
          <w:rFonts w:ascii="Courier New" w:hAnsi="Courier New"/>
          <w:sz w:val="18"/>
        </w:rPr>
        <w:t>package com.acare.clinic.agent.core</w:t>
        <w:br/>
        <w:t>import com.acare.clinic.agent.device.AgentRegisterRequest</w:t>
        <w:br/>
        <w:t>import com.acare.clinic.agent.device.DeviceIdProvider</w:t>
        <w:br/>
        <w:t>import com.acare.clinic.agent.device.DeviceInfoCollector</w:t>
        <w:br/>
        <w:t>import com.acare.clinic.agent.heartbeat.HeartbeatRequest</w:t>
        <w:br/>
        <w:t>import com.acare.clinic.agent.network.AgentApiService</w:t>
        <w:br/>
        <w:t>import com.acare.clinic.agent.policy.PolicyManager</w:t>
        <w:br/>
        <w:t>import com.acare.clinic.agent.queue.EventQueueRepository</w:t>
        <w:br/>
        <w:t>import com.acare.clinic.agent.storage.AgentEventDao</w:t>
        <w:br/>
        <w:br/>
        <w:t>class AgentManager(</w:t>
        <w:br/>
        <w:t xml:space="preserve">    private val config: AgentConfig,</w:t>
        <w:br/>
        <w:t xml:space="preserve">    private val api: AgentApiService,</w:t>
        <w:br/>
        <w:t xml:space="preserve">    private val deviceIdProvider: DeviceIdProvider,</w:t>
        <w:br/>
        <w:t xml:space="preserve">    private val deviceInfoCollector: DeviceInfoCollector,</w:t>
        <w:br/>
        <w:t xml:space="preserve">    private val policyManager: PolicyManager,</w:t>
        <w:br/>
        <w:t xml:space="preserve">    private val queueRepository: EventQueueRepository,</w:t>
        <w:br/>
        <w:t xml:space="preserve">    private val eventDao: AgentEventDao</w:t>
        <w:br/>
        <w:t>) {</w:t>
        <w:br/>
        <w:t xml:space="preserve">    suspend fun register(username: String?) {</w:t>
        <w:br/>
        <w:t xml:space="preserve">        val info = deviceInfoCollector.collect()</w:t>
        <w:br/>
        <w:br/>
        <w:t xml:space="preserve">        val request = AgentRegisterRequest(</w:t>
        <w:br/>
        <w:t xml:space="preserve">            deviceId = info.deviceId,</w:t>
        <w:br/>
        <w:t xml:space="preserve">            platform = config.platform,</w:t>
        <w:br/>
        <w:t xml:space="preserve">            deviceName = info.deviceName,</w:t>
        <w:br/>
        <w:t xml:space="preserve">            osVersion = info.osVersion,</w:t>
        <w:br/>
        <w:t xml:space="preserve">            agentVersion = config.agentVersion,</w:t>
        <w:br/>
        <w:t xml:space="preserve">            appVersion = config.appVersion,</w:t>
        <w:br/>
        <w:t xml:space="preserve">            username = username</w:t>
        <w:br/>
        <w:t xml:space="preserve">        )</w:t>
        <w:br/>
        <w:br/>
        <w:t xml:space="preserve">        api.registerAgent(request)</w:t>
        <w:br/>
        <w:t xml:space="preserve">    }</w:t>
        <w:br/>
        <w:br/>
        <w:t xml:space="preserve">    suspend fun sendHeartbeat() {</w:t>
        <w:br/>
        <w:t xml:space="preserve">        val deviceId = deviceIdProvider.getDeviceId()</w:t>
        <w:br/>
        <w:br/>
        <w:t xml:space="preserve">        api.sendHeartbeat(</w:t>
        <w:br/>
        <w:t xml:space="preserve">            deviceId = deviceId,</w:t>
        <w:br/>
        <w:t xml:space="preserve">            request = HeartbeatRequest(</w:t>
        <w:br/>
        <w:t xml:space="preserve">                deviceId = deviceId,</w:t>
        <w:br/>
        <w:t xml:space="preserve">                appVersion = config.appVersion</w:t>
        <w:br/>
        <w:t xml:space="preserve">            )</w:t>
        <w:br/>
        <w:t xml:space="preserve">        )</w:t>
        <w:br/>
        <w:t xml:space="preserve">    }</w:t>
        <w:br/>
        <w:br/>
        <w:t xml:space="preserve">    suspend fun syncPolicy() {</w:t>
        <w:br/>
        <w:t xml:space="preserve">        policyManager.syncPolicy()</w:t>
        <w:br/>
        <w:t xml:space="preserve">    }</w:t>
        <w:br/>
        <w:br/>
        <w:t xml:space="preserve">    suspend fun syncPendingEvents() {</w:t>
        <w:br/>
        <w:t xml:space="preserve">        val pendingEvents = eventDao.getPendingEvents(limit = 50)</w:t>
        <w:br/>
        <w:br/>
        <w:t xml:space="preserve">        pendingEvents.forEach { entity -&gt;</w:t>
        <w:br/>
        <w:t xml:space="preserve">            val request = queueRepository.toRequest(entity)</w:t>
        <w:br/>
        <w:t xml:space="preserve">            api.sendAgentEvent(request)</w:t>
        <w:br/>
        <w:t xml:space="preserve">            eventDao.markSynced(entity.id)</w:t>
        <w:br/>
        <w:t xml:space="preserve">        }</w:t>
        <w:br/>
        <w:t xml:space="preserve">    }</w:t>
        <w:br/>
        <w:t>}</w:t>
      </w:r>
    </w:p>
    <w:p>
      <w:r>
        <w:t>Phân tích chuyên sâu: Lớp (Class) trong tệp AgentManager.kt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3.8. Phân tích tệp AgentRegisterRequest.kt</w:t>
      </w:r>
    </w:p>
    <w:p>
      <w:r>
        <w:t>Tệp AgentRegisterRequest.kt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data class AgentRegisterRequest(</w:t>
        <w:br/>
        <w:t xml:space="preserve">    val deviceId: String,</w:t>
        <w:br/>
        <w:t xml:space="preserve">    val platform: String = "ANDROID",</w:t>
        <w:br/>
        <w:t xml:space="preserve">    val hostname: String? = null,</w:t>
        <w:br/>
        <w:t xml:space="preserve">    val deviceName: String,</w:t>
        <w:br/>
        <w:t xml:space="preserve">    val osVersion: String,</w:t>
        <w:br/>
        <w:t xml:space="preserve">    val agentVersion: String,</w:t>
        <w:br/>
        <w:t xml:space="preserve">    val appVersion: String,</w:t>
        <w:br/>
        <w:t xml:space="preserve">    val username: String?</w:t>
        <w:br/>
        <w:t>)</w:t>
      </w:r>
    </w:p>
    <w:p>
      <w:r>
        <w:t>Phân tích chuyên sâu: Lớp (Class) trong tệp AgentRegisterRequest.kt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3.9. Phân tích tệp AgentStatusResponse.kt</w:t>
      </w:r>
    </w:p>
    <w:p>
      <w:r>
        <w:t>Tệp AgentStatusResponse.kt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data class AgentStatusResponse(</w:t>
        <w:br/>
        <w:t xml:space="preserve">    val installed: Boolean,</w:t>
        <w:br/>
        <w:t xml:space="preserve">    val trusted: Boolean,</w:t>
        <w:br/>
        <w:t xml:space="preserve">    val deviceId: String,</w:t>
        <w:br/>
        <w:t xml:space="preserve">    val platform: String?,</w:t>
        <w:br/>
        <w:t xml:space="preserve">    val status: String?,</w:t>
        <w:br/>
        <w:t xml:space="preserve">    val message: String?</w:t>
        <w:br/>
        <w:t>)</w:t>
      </w:r>
    </w:p>
    <w:p>
      <w:r>
        <w:t>Phân tích chuyên sâu: Lớp (Class) trong tệp AgentStatusResponse.kt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3.10. Phân tích tệp DeviceIdProvider.kt</w:t>
      </w:r>
    </w:p>
    <w:p>
      <w:r>
        <w:t>Tệp DeviceIdProvider.kt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import android.content.Context</w:t>
        <w:br/>
        <w:t>import android.provider.Settings</w:t>
        <w:br/>
        <w:t>import java.security.MessageDigest</w:t>
        <w:br/>
        <w:br/>
        <w:t>class DeviceIdProvider(</w:t>
        <w:br/>
        <w:t xml:space="preserve">    private val context: Context</w:t>
        <w:br/>
        <w:t>) {</w:t>
        <w:br/>
        <w:t xml:space="preserve">    fun getDeviceId(): String {</w:t>
        <w:br/>
        <w:t xml:space="preserve">        val androidId = Settings.Secure.getString(</w:t>
        <w:br/>
        <w:t xml:space="preserve">            context.contentResolver,</w:t>
        <w:br/>
        <w:t xml:space="preserve">            Settings.Secure.ANDROID_ID</w:t>
        <w:br/>
        <w:t xml:space="preserve">        ) ?: "unknown"</w:t>
        <w:br/>
        <w:br/>
        <w:t xml:space="preserve">        return "ANDROID-" + sha256(androidId).take(16)</w:t>
        <w:br/>
        <w:t xml:space="preserve">    }</w:t>
        <w:br/>
        <w:br/>
        <w:t xml:space="preserve">    private fun sha256(value: String): String {</w:t>
        <w:br/>
        <w:t xml:space="preserve">        val bytes = MessageDigest.getInstance("SHA-256")</w:t>
        <w:br/>
        <w:t xml:space="preserve">            .digest(value.toByteArray())</w:t>
        <w:br/>
        <w:br/>
        <w:t xml:space="preserve">        return bytes.joinToString("") { "%02x".format(it) }</w:t>
        <w:br/>
        <w:t xml:space="preserve">    }</w:t>
        <w:br/>
        <w:t>}</w:t>
      </w:r>
    </w:p>
    <w:p>
      <w:r>
        <w:t>Phân tích chuyên sâu: Lớp (Class) trong tệp DeviceIdProvider.kt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3.11. Phân tích tệp DeviceInfo.kt</w:t>
      </w:r>
    </w:p>
    <w:p>
      <w:r>
        <w:t>Tệp DeviceInfo.kt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data class DeviceInfo(</w:t>
        <w:br/>
        <w:t xml:space="preserve">    val deviceId: String,</w:t>
        <w:br/>
        <w:t xml:space="preserve">    val deviceName: String,</w:t>
        <w:br/>
        <w:t xml:space="preserve">    val osVersion: String,</w:t>
        <w:br/>
        <w:t xml:space="preserve">    val manufacturer: String,</w:t>
        <w:br/>
        <w:t xml:space="preserve">    val model: String</w:t>
        <w:br/>
        <w:t>)</w:t>
      </w:r>
    </w:p>
    <w:p>
      <w:r>
        <w:t>Phân tích chuyên sâu: Lớp (Class) trong tệp DeviceInfo.kt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3.12. Phân tích tệp DeviceInfoCollector.kt</w:t>
      </w:r>
    </w:p>
    <w:p>
      <w:r>
        <w:t>Tệp DeviceInfoCollector.kt đóng vai trò quan trọng trong việc xây dựng Mobile Security Agent. Dưới đây là toàn bộ hoặc một phần mã nguồn cốt lõi của tệp này:</w:t>
      </w:r>
    </w:p>
    <w:p>
      <w:r>
        <w:rPr>
          <w:rFonts w:ascii="Courier New" w:hAnsi="Courier New"/>
          <w:sz w:val="18"/>
        </w:rPr>
        <w:t>package com.acare.clinic.agent.device</w:t>
        <w:br/>
        <w:br/>
        <w:t>import android.os.Build</w:t>
        <w:br/>
        <w:br/>
        <w:t>class DeviceInfoCollector(</w:t>
        <w:br/>
        <w:t xml:space="preserve">    private val deviceIdProvider: DeviceIdProvider</w:t>
        <w:br/>
        <w:t>) {</w:t>
        <w:br/>
        <w:t xml:space="preserve">    fun collect(): DeviceInfo {</w:t>
        <w:br/>
        <w:t xml:space="preserve">        return DeviceInfo(</w:t>
        <w:br/>
        <w:t xml:space="preserve">            deviceId = deviceIdProvider.getDeviceId(),</w:t>
        <w:br/>
        <w:t xml:space="preserve">            deviceName = "${Build.MANUFACTURER} ${Build.MODEL}",</w:t>
        <w:br/>
        <w:t xml:space="preserve">            osVersion = "Android ${Build.VERSION.RELEASE} API ${Build.VERSION.SDK_INT}",</w:t>
        <w:br/>
        <w:t xml:space="preserve">            manufacturer = Build.MANUFACTURER,</w:t>
        <w:br/>
        <w:t xml:space="preserve">            model = Build.MODEL</w:t>
        <w:br/>
        <w:t xml:space="preserve">        )</w:t>
        <w:br/>
        <w:t xml:space="preserve">    }</w:t>
        <w:br/>
        <w:t>}</w:t>
      </w:r>
    </w:p>
    <w:p>
      <w:r>
        <w:t>Phân tích chuyên sâu: Lớp (Class) trong tệp DeviceInfoCollector.kt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3.13. Phân tích tệp DlpScanResult.kt</w:t>
      </w:r>
    </w:p>
    <w:p>
      <w:r>
        <w:t>Tệp DlpScanResult.kt đóng vai trò quan trọng trong việc xây dựng Mobile Security Agent. Dưới đây là toàn bộ hoặc một phần mã nguồn cốt lõi của tệp này:</w:t>
      </w:r>
    </w:p>
    <w:p>
      <w:r>
        <w:rPr>
          <w:rFonts w:ascii="Courier New" w:hAnsi="Courier New"/>
          <w:sz w:val="18"/>
        </w:rPr>
        <w:t>package com.acare.clinic.agent.dlp</w:t>
        <w:br/>
        <w:br/>
        <w:t>data class DlpScanResult(</w:t>
        <w:br/>
        <w:t xml:space="preserve">    val isViolation: Boolean,</w:t>
        <w:br/>
        <w:t xml:space="preserve">    val violations: List&lt;String&gt;,</w:t>
        <w:br/>
        <w:t xml:space="preserve">    val severity: String</w:t>
        <w:br/>
        <w:t>)</w:t>
        <w:br/>
      </w:r>
    </w:p>
    <w:p>
      <w:r>
        <w:t>Phân tích chuyên sâu: Lớp (Class) trong tệp DlpScanResult.kt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3.14. Phân tích tệp DlpScanner.kt</w:t>
      </w:r>
    </w:p>
    <w:p>
      <w:r>
        <w:t>Tệp DlpScanner.kt đóng vai trò quan trọng trong việc xây dựng Mobile Security Agent. Dưới đây là toàn bộ hoặc một phần mã nguồn cốt lõi của tệp này:</w:t>
      </w:r>
    </w:p>
    <w:p>
      <w:r>
        <w:rPr>
          <w:rFonts w:ascii="Courier New" w:hAnsi="Courier New"/>
          <w:sz w:val="18"/>
        </w:rPr>
        <w:t>package com.acare.clinic.agent.dlp</w:t>
        <w:br/>
        <w:t>import com.acare.clinic.agent.policy.PolicyManager</w:t>
        <w:br/>
        <w:t>import java.text.Normalizer</w:t>
        <w:br/>
        <w:br/>
        <w:t>class DlpScanner(</w:t>
        <w:br/>
        <w:t xml:space="preserve">    private val policyManager: PolicyManager</w:t>
        <w:br/>
        <w:t>) {</w:t>
        <w:br/>
        <w:t xml:space="preserve">    fun scan(text: String): DlpScanResult {</w:t>
        <w:br/>
        <w:t xml:space="preserve">        if (text.isBlank()) {</w:t>
        <w:br/>
        <w:t xml:space="preserve">            return DlpScanResult(</w:t>
        <w:br/>
        <w:t xml:space="preserve">                isViolation = false,</w:t>
        <w:br/>
        <w:t xml:space="preserve">                violations = emptyList(),</w:t>
        <w:br/>
        <w:t xml:space="preserve">                severity = "LOW"</w:t>
        <w:br/>
        <w:t xml:space="preserve">            )</w:t>
        <w:br/>
        <w:t xml:space="preserve">        }</w:t>
        <w:br/>
        <w:br/>
        <w:t xml:space="preserve">        val policy = policyManager.getCachedPolicyOrDefault()</w:t>
        <w:br/>
        <w:t xml:space="preserve">        val violations = mutableListOf&lt;String&gt;()</w:t>
        <w:br/>
        <w:t xml:space="preserve">        var maxSeverity = "LOW"</w:t>
        <w:br/>
        <w:br/>
        <w:t xml:space="preserve">        policy.patterns.forEach { rule -&gt;</w:t>
        <w:br/>
        <w:t xml:space="preserve">            val regex = Regex(rule.regex, RegexOption.IGNORE_CASE)</w:t>
        <w:br/>
        <w:br/>
        <w:t xml:space="preserve">            if (regex.containsMatchIn(text)) {</w:t>
        <w:br/>
        <w:t xml:space="preserve">                violations.add(rule.name)</w:t>
        <w:br/>
        <w:t xml:space="preserve">                maxSeverity = higherSeverity(maxSeverity, rule.severity)</w:t>
        <w:br/>
        <w:t xml:space="preserve">            }</w:t>
        <w:br/>
        <w:t xml:space="preserve">        }</w:t>
        <w:br/>
        <w:br/>
        <w:t xml:space="preserve">        val normalizedText = normalizeForMatch(text)</w:t>
        <w:br/>
        <w:t xml:space="preserve">        policy.keywords.forEach { keyword -&gt;</w:t>
        <w:br/>
        <w:t xml:space="preserve">            val normalizedKeyword = normalizeForMatch(keyword)</w:t>
        <w:br/>
        <w:t xml:space="preserve">            if (normalizedText.contains(normalizedKeyword)) {</w:t>
        <w:br/>
        <w:t xml:space="preserve">                violations.add("KEYWORD:$keyword")</w:t>
        <w:br/>
        <w:t xml:space="preserve">                maxSeverity = higherSeverity(maxSeverity, "CRITICAL")</w:t>
        <w:br/>
        <w:t xml:space="preserve">            }</w:t>
        <w:br/>
        <w:t xml:space="preserve">        }</w:t>
        <w:br/>
        <w:br/>
        <w:t xml:space="preserve">        return DlpScanResult(</w:t>
        <w:br/>
        <w:t xml:space="preserve">            isViolation = violations.isNotEmpty(),</w:t>
        <w:br/>
        <w:t xml:space="preserve">            violations = violations,</w:t>
        <w:br/>
        <w:t xml:space="preserve">            severity = maxSeverity</w:t>
        <w:br/>
        <w:t xml:space="preserve">        )</w:t>
        <w:br/>
        <w:t xml:space="preserve">    }</w:t>
        <w:br/>
        <w:br/>
        <w:t xml:space="preserve">    private fun higherSeverity(current: String, incoming: String): String {</w:t>
        <w:br/>
        <w:t xml:space="preserve">        val order = mapOf(</w:t>
        <w:br/>
        <w:t xml:space="preserve">            "LOW" to 1,</w:t>
        <w:br/>
        <w:t xml:space="preserve">            "MEDIUM" to 2,</w:t>
        <w:br/>
        <w:t xml:space="preserve">            "HIGH" to 3,</w:t>
        <w:br/>
        <w:t xml:space="preserve">            "CRITICAL" to 4</w:t>
        <w:br/>
        <w:t xml:space="preserve">        )</w:t>
        <w:br/>
        <w:br/>
        <w:t xml:space="preserve">        val currentValue = order[current.uppercase()] ?: 1</w:t>
        <w:br/>
        <w:t xml:space="preserve">        val incomingValue = order[incoming.uppercase()] ?: 1</w:t>
        <w:br/>
        <w:br/>
        <w:t xml:space="preserve">        return if (incomingValue &gt; currentValue) {</w:t>
        <w:br/>
        <w:t xml:space="preserve">            incoming.uppercase()</w:t>
        <w:br/>
        <w:t xml:space="preserve">        } else {</w:t>
        <w:br/>
        <w:t xml:space="preserve">            current.uppercase()</w:t>
        <w:br/>
        <w:t xml:space="preserve">        }</w:t>
        <w:br/>
        <w:t xml:space="preserve">    }</w:t>
        <w:br/>
        <w:br/>
        <w:t xml:space="preserve">    private fun normalizeForMatch(input: String): String {</w:t>
        <w:br/>
        <w:t xml:space="preserve">        val normalized = Normalizer.normalize(input, Normalizer.Form.NFD)</w:t>
        <w:br/>
        <w:t xml:space="preserve">        return normalized.replace("\\p{M}+".toRegex(), "").lowercase()</w:t>
        <w:br/>
        <w:t xml:space="preserve">    }</w:t>
        <w:br/>
        <w:t>}</w:t>
        <w:br/>
      </w:r>
    </w:p>
    <w:p>
      <w:r>
        <w:t>Phân tích chuyên sâu: Lớp (Class) trong tệp DlpScanner.kt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3.15. Phân tích tệp MaskingUtil.kt</w:t>
      </w:r>
    </w:p>
    <w:p>
      <w:r>
        <w:t>Tệp MaskingUtil.kt đóng vai trò quan trọng trong việc xây dựng Mobile Security Agent. Dưới đây là toàn bộ hoặc một phần mã nguồn cốt lõi của tệp này:</w:t>
      </w:r>
    </w:p>
    <w:p>
      <w:r>
        <w:rPr>
          <w:rFonts w:ascii="Courier New" w:hAnsi="Courier New"/>
          <w:sz w:val="18"/>
        </w:rPr>
        <w:t>package com.acare.clinic.agent.dlp</w:t>
        <w:br/>
        <w:br/>
        <w:t>object MaskingUtil {</w:t>
        <w:br/>
        <w:t xml:space="preserve">    fun mask(text: String): String {</w:t>
        <w:br/>
        <w:t xml:space="preserve">        if (text.isBlank()) return text</w:t>
        <w:br/>
        <w:br/>
        <w:t xml:space="preserve">        var out = text</w:t>
        <w:br/>
        <w:br/>
        <w:t xml:space="preserve">        // CCCD/CMND: match 9 to 12 digits</w:t>
        <w:br/>
        <w:t xml:space="preserve">        out = out.replace(Regex("\\b\\d{9,12}\\b")) { m -&gt;</w:t>
        <w:br/>
        <w:t xml:space="preserve">            val v = m.value</w:t>
        <w:br/>
        <w:t xml:space="preserve">            "${v.take(3)}******${v.takeLast(2)}"</w:t>
        <w:br/>
        <w:t xml:space="preserve">        }</w:t>
        <w:br/>
        <w:br/>
        <w:t xml:space="preserve">        // Phone VN: keep first 4 and last 2 digits.</w:t>
        <w:br/>
        <w:t xml:space="preserve">        out = out.replace(Regex("\\b(84|0[35789])\\d{8}\\b")) { m -&gt;</w:t>
        <w:br/>
        <w:t xml:space="preserve">            val v = m.value</w:t>
        <w:br/>
        <w:t xml:space="preserve">            if (v.length &lt;= 6) "******" else "${v.take(4)}****${v.takeLast(2)}"</w:t>
        <w:br/>
        <w:t xml:space="preserve">        }</w:t>
        <w:br/>
        <w:br/>
        <w:t xml:space="preserve">        // Email: keep first 2 chars and domain.</w:t>
        <w:br/>
        <w:t xml:space="preserve">        out = out.replace(Regex("\\b[\\w.-]+@[\\w.-]+\\.\\w{2,4}\\b")) { m -&gt;</w:t>
        <w:br/>
        <w:t xml:space="preserve">            val v = m.value</w:t>
        <w:br/>
        <w:t xml:space="preserve">            val at = v.indexOf('@')</w:t>
        <w:br/>
        <w:t xml:space="preserve">            if (at &lt;= 2) "****${v.substring(at)}" else "${v.take(2)}****${v.substring(at)}"</w:t>
        <w:br/>
        <w:t xml:space="preserve">        }</w:t>
        <w:br/>
        <w:br/>
        <w:t xml:space="preserve">        return out</w:t>
        <w:br/>
        <w:t xml:space="preserve">    }</w:t>
        <w:br/>
        <w:t>}</w:t>
        <w:br/>
      </w:r>
    </w:p>
    <w:p>
      <w:r>
        <w:t>Phân tích chuyên sâu: Lớp (Class) trong tệp MaskingUtil.kt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3.16. Phân tích tệp HeartbeatRequest.kt</w:t>
      </w:r>
    </w:p>
    <w:p>
      <w:r>
        <w:t>Tệp HeartbeatRequest.kt đóng vai trò quan trọng trong việc xây dựng Mobile Security Agent. Dưới đây là toàn bộ hoặc một phần mã nguồn cốt lõi của tệp này:</w:t>
      </w:r>
    </w:p>
    <w:p>
      <w:r>
        <w:rPr>
          <w:rFonts w:ascii="Courier New" w:hAnsi="Courier New"/>
          <w:sz w:val="18"/>
        </w:rPr>
        <w:t>package com.acare.clinic.agent.heartbeat</w:t>
        <w:br/>
        <w:br/>
        <w:t>data class HeartbeatRequest(</w:t>
        <w:br/>
        <w:t xml:space="preserve">    val deviceId: String,</w:t>
        <w:br/>
        <w:t xml:space="preserve">    val platform: String = "ANDROID",</w:t>
        <w:br/>
        <w:t xml:space="preserve">    val status: String = "ONLINE",</w:t>
        <w:br/>
        <w:t xml:space="preserve">    val batteryLevel: Int? = null,</w:t>
        <w:br/>
        <w:t xml:space="preserve">    val networkType: String? = null,</w:t>
        <w:br/>
        <w:t xml:space="preserve">    val appVersion: String? = null</w:t>
        <w:br/>
        <w:t>)</w:t>
      </w:r>
    </w:p>
    <w:p>
      <w:r>
        <w:t>Phân tích chuyên sâu: Lớp (Class) trong tệp HeartbeatRequest.kt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3.17. Phân tích tệp HeartbeatScheduler.kt</w:t>
      </w:r>
    </w:p>
    <w:p>
      <w:r>
        <w:t>Tệp HeartbeatScheduler.kt đóng vai trò quan trọng trong việc xây dựng Mobile Security Agent. Dưới đây là toàn bộ hoặc một phần mã nguồn cốt lõi của tệp này:</w:t>
      </w:r>
    </w:p>
    <w:p>
      <w:r>
        <w:rPr>
          <w:rFonts w:ascii="Courier New" w:hAnsi="Courier New"/>
          <w:sz w:val="18"/>
        </w:rPr>
        <w:t>package com.acare.clinic.agent.heartbeat</w:t>
        <w:br/>
        <w:br/>
        <w:t>import android.content.Context</w:t>
        <w:br/>
        <w:t>import androidx.work.ExistingPeriodicWorkPolicy</w:t>
        <w:br/>
        <w:t>import androidx.work.PeriodicWorkRequestBuilder</w:t>
        <w:br/>
        <w:t>import androidx.work.WorkManager</w:t>
        <w:br/>
        <w:t>import java.util.concurrent.TimeUnit</w:t>
        <w:br/>
        <w:br/>
        <w:t>object HeartbeatScheduler {</w:t>
        <w:br/>
        <w:br/>
        <w:t xml:space="preserve">    fun start(context: Context) {</w:t>
        <w:br/>
        <w:t xml:space="preserve">        val request = PeriodicWorkRequestBuilder&lt;HeartbeatWorker&gt;(</w:t>
        <w:br/>
        <w:t xml:space="preserve">            15,</w:t>
        <w:br/>
        <w:t xml:space="preserve">            TimeUnit.MINUTES</w:t>
        <w:br/>
        <w:t xml:space="preserve">        ).build()</w:t>
        <w:br/>
        <w:br/>
        <w:t xml:space="preserve">        WorkManager.getInstance(context).enqueueUniquePeriodicWork(</w:t>
        <w:br/>
        <w:t xml:space="preserve">            "agent_heartbeat",</w:t>
        <w:br/>
        <w:t xml:space="preserve">            ExistingPeriodicWorkPolicy.UPDATE,</w:t>
        <w:br/>
        <w:t xml:space="preserve">            request</w:t>
        <w:br/>
        <w:t xml:space="preserve">        )</w:t>
        <w:br/>
        <w:t xml:space="preserve">    }</w:t>
        <w:br/>
        <w:t>}</w:t>
      </w:r>
    </w:p>
    <w:p>
      <w:r>
        <w:t>Phân tích chuyên sâu: Lớp (Class) trong tệp HeartbeatScheduler.kt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3.18. Phân tích tệp HeartbeatWorker.kt</w:t>
      </w:r>
    </w:p>
    <w:p>
      <w:r>
        <w:t>Tệp HeartbeatWorker.kt đóng vai trò quan trọng trong việc xây dựng Mobile Security Agent. Dưới đây là toàn bộ hoặc một phần mã nguồn cốt lõi của tệp này:</w:t>
      </w:r>
    </w:p>
    <w:p>
      <w:r>
        <w:rPr>
          <w:rFonts w:ascii="Courier New" w:hAnsi="Courier New"/>
          <w:sz w:val="18"/>
        </w:rPr>
        <w:t>package com.acare.clinic.agent.heartbeat</w:t>
        <w:br/>
        <w:br/>
        <w:t>import android.content.Context</w:t>
        <w:br/>
        <w:t>import androidx.work.CoroutineWorker</w:t>
        <w:br/>
        <w:t>import androidx.work.WorkerParameters</w:t>
        <w:br/>
        <w:t>import androidx.work.ListenableWorker.Result</w:t>
        <w:br/>
        <w:t>import com.acare.clinic.agent.core.AgentInitializer</w:t>
        <w:br/>
        <w:t>class HeartbeatWorker(</w:t>
        <w:br/>
        <w:t xml:space="preserve">    context: Context,</w:t>
        <w:br/>
        <w:t xml:space="preserve">    params: WorkerParameters</w:t>
        <w:br/>
        <w:t>) : CoroutineWorker(context, params) {</w:t>
        <w:br/>
        <w:br/>
        <w:t xml:space="preserve">    override suspend fun doWork(): Result {</w:t>
        <w:br/>
        <w:t xml:space="preserve">        return try {</w:t>
        <w:br/>
        <w:t xml:space="preserve">            val agent = AgentInitializer.getAgentManager()</w:t>
        <w:br/>
        <w:t xml:space="preserve">            agent.sendHeartbeat()</w:t>
        <w:br/>
        <w:t xml:space="preserve">            Result.success()</w:t>
        <w:br/>
        <w:t xml:space="preserve">        } catch (e: Exception) {</w:t>
        <w:br/>
        <w:t xml:space="preserve">            Result.retry()</w:t>
        <w:br/>
        <w:t xml:space="preserve">        }</w:t>
        <w:br/>
        <w:t xml:space="preserve">    }</w:t>
        <w:br/>
        <w:t>}</w:t>
      </w:r>
    </w:p>
    <w:p>
      <w:r>
        <w:t>Phân tích chuyên sâu: Lớp (Class) trong tệp HeartbeatWorker.kt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3.19. Phân tích tệp AgentApiService.kt</w:t>
      </w:r>
    </w:p>
    <w:p>
      <w:r>
        <w:t>Tệp AgentApiService.kt đóng vai trò quan trọng trong việc xây dựng Mobile Security Agent. Dưới đây là toàn bộ hoặc một phần mã nguồn cốt lõi của tệp này:</w:t>
      </w:r>
    </w:p>
    <w:p>
      <w:r>
        <w:rPr>
          <w:rFonts w:ascii="Courier New" w:hAnsi="Courier New"/>
          <w:sz w:val="18"/>
        </w:rPr>
        <w:t>package com.acare.clinic.agent.network</w:t>
        <w:br/>
        <w:br/>
        <w:t>import retrofit2.http.Body</w:t>
        <w:br/>
        <w:t>import retrofit2.http.GET</w:t>
        <w:br/>
        <w:t>import retrofit2.http.POST</w:t>
        <w:br/>
        <w:t>import retrofit2.http.Path</w:t>
        <w:br/>
        <w:t>import com.acare.clinic.agent.device.AgentRegisterRequest</w:t>
        <w:br/>
        <w:t>import com.acare.clinic.agent.device.AgentStatusResponse</w:t>
        <w:br/>
        <w:t>import com.acare.clinic.agent.heartbeat.HeartbeatRequest</w:t>
        <w:br/>
        <w:t>import com.acare.clinic.agent.policy.AgentPolicyResponse</w:t>
        <w:br/>
        <w:t>import com.acare.clinic.agent.audit.AgentEventRequest</w:t>
        <w:br/>
        <w:t>interface AgentApiService {</w:t>
        <w:br/>
        <w:br/>
        <w:t xml:space="preserve">    @POST("api/agents/register")</w:t>
        <w:br/>
        <w:t xml:space="preserve">    suspend fun registerAgent(</w:t>
        <w:br/>
        <w:t xml:space="preserve">        @Body request: AgentRegisterRequest</w:t>
        <w:br/>
        <w:t xml:space="preserve">    ): ApiResponse&lt;AgentStatusResponse&gt;</w:t>
        <w:br/>
        <w:br/>
        <w:t xml:space="preserve">    @POST("api/agents/{deviceId}/heartbeat")</w:t>
        <w:br/>
        <w:t xml:space="preserve">    suspend fun sendHeartbeat(</w:t>
        <w:br/>
        <w:t xml:space="preserve">        @Path("deviceId") deviceId: String,</w:t>
        <w:br/>
        <w:t xml:space="preserve">        @Body request: HeartbeatRequest</w:t>
        <w:br/>
        <w:t xml:space="preserve">    ): ApiResponse&lt;String&gt;</w:t>
        <w:br/>
        <w:br/>
        <w:t xml:space="preserve">    @GET("api/agents/{deviceId}/status")</w:t>
        <w:br/>
        <w:t xml:space="preserve">    suspend fun getAgentStatus(</w:t>
        <w:br/>
        <w:t xml:space="preserve">        @Path("deviceId") deviceId: String</w:t>
        <w:br/>
        <w:t xml:space="preserve">    ): ApiResponse&lt;AgentStatusResponse&gt;</w:t>
        <w:br/>
        <w:br/>
        <w:t xml:space="preserve">    @GET("api/agents/policy")</w:t>
        <w:br/>
        <w:t xml:space="preserve">    suspend fun getPolicy(): ApiResponse&lt;AgentPolicyResponse&gt;</w:t>
        <w:br/>
        <w:br/>
        <w:t xml:space="preserve">    @POST("api/agent-events")</w:t>
        <w:br/>
        <w:t xml:space="preserve">    suspend fun sendAgentEvent(</w:t>
        <w:br/>
        <w:t xml:space="preserve">        @Body request: AgentEventRequest</w:t>
        <w:br/>
        <w:t xml:space="preserve">    ): ApiResponse&lt;String&gt;</w:t>
        <w:br/>
        <w:t>}</w:t>
      </w:r>
    </w:p>
    <w:p>
      <w:r>
        <w:t>Phân tích chuyên sâu: Lớp (Class) trong tệp AgentApiService.kt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3.20. Phân tích tệp ApiResponse.kt</w:t>
      </w:r>
    </w:p>
    <w:p>
      <w:r>
        <w:t>Tệp ApiResponse.kt đóng vai trò quan trọng trong việc xây dựng Mobile Security Agent. Dưới đây là toàn bộ hoặc một phần mã nguồn cốt lõi của tệp này:</w:t>
      </w:r>
    </w:p>
    <w:p>
      <w:r>
        <w:rPr>
          <w:rFonts w:ascii="Courier New" w:hAnsi="Courier New"/>
          <w:sz w:val="18"/>
        </w:rPr>
        <w:t>package com.acare.clinic.agent.network</w:t>
        <w:br/>
        <w:br/>
        <w:t>data class ApiResponse&lt;T&gt;(</w:t>
        <w:br/>
        <w:t xml:space="preserve">    val status: Int? = null,</w:t>
        <w:br/>
        <w:t xml:space="preserve">    val success: Boolean? = null,</w:t>
        <w:br/>
        <w:t xml:space="preserve">    val message: String? = null,</w:t>
        <w:br/>
        <w:t xml:space="preserve">    val data: T? = null</w:t>
        <w:br/>
        <w:t>)</w:t>
      </w:r>
    </w:p>
    <w:p>
      <w:r>
        <w:t>Phân tích chuyên sâu: Lớp (Class) trong tệp ApiResponse.kt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3.21. Phân tích tệp RetrofitClient.kt</w:t>
      </w:r>
    </w:p>
    <w:p>
      <w:r>
        <w:t>Tệp RetrofitClient.kt đóng vai trò quan trọng trong việc xây dựng Mobile Security Agent. Dưới đây là toàn bộ hoặc một phần mã nguồn cốt lõi của tệp này:</w:t>
      </w:r>
    </w:p>
    <w:p>
      <w:r>
        <w:rPr>
          <w:rFonts w:ascii="Courier New" w:hAnsi="Courier New"/>
          <w:sz w:val="18"/>
        </w:rPr>
        <w:t>package com.acare.clinic.agent.network</w:t>
        <w:br/>
        <w:br/>
        <w:br/>
        <w:t>import okhttp3.OkHttpClient</w:t>
        <w:br/>
        <w:t>import okhttp3.logging.HttpLoggingInterceptor</w:t>
        <w:br/>
        <w:t>import retrofit2.Retrofit</w:t>
        <w:br/>
        <w:t>import retrofit2.converter.gson.GsonConverterFactory</w:t>
        <w:br/>
        <w:t>import com.acare.clinic.agent.auth.TokenProvider</w:t>
        <w:br/>
        <w:br/>
        <w:t>/**</w:t>
        <w:br/>
        <w:t xml:space="preserve"> * RetrofitClient cho Agent module.</w:t>
        <w:br/>
        <w:t xml:space="preserve"> *</w:t>
        <w:br/>
        <w:t xml:space="preserve"> * Hỗ trợ 2 chế độ:</w:t>
        <w:br/>
        <w:t xml:space="preserve"> *  - Cookie-based (dùng OkHttpClient có sẵn CookieJar từ NetworkClient)</w:t>
        <w:br/>
        <w:t xml:space="preserve"> *  - Bearer token (fallback nếu cần)</w:t>
        <w:br/>
        <w:t xml:space="preserve"> */</w:t>
        <w:br/>
        <w:t>object RetrofitClient {</w:t>
        <w:br/>
        <w:br/>
        <w:t xml:space="preserve">    /**</w:t>
        <w:br/>
        <w:t xml:space="preserve">     * Tạo AgentApiService dùng OkHttpClient có sẵn CookieJar.</w:t>
        <w:br/>
        <w:t xml:space="preserve">     * Đây là cách ưu tiên vì app xác thực bằng HttpOnly cookie.</w:t>
        <w:br/>
        <w:t xml:space="preserve">     */</w:t>
        <w:br/>
        <w:t xml:space="preserve">    fun create(baseUrl: String, okHttpClient: OkHttpClient): AgentApiService {</w:t>
        <w:br/>
        <w:t xml:space="preserve">        val retrofit = Retrofit.Builder()</w:t>
        <w:br/>
        <w:t xml:space="preserve">            .baseUrl(baseUrl)</w:t>
        <w:br/>
        <w:t xml:space="preserve">            .client(okHttpClient)</w:t>
        <w:br/>
        <w:t xml:space="preserve">            .addConverterFactory(GsonConverterFactory.create())</w:t>
        <w:br/>
        <w:t xml:space="preserve">            .build()</w:t>
        <w:br/>
        <w:br/>
        <w:t xml:space="preserve">        return retrofit.create(AgentApiService::class.java)</w:t>
        <w:br/>
        <w:t xml:space="preserve">    }</w:t>
        <w:br/>
        <w:br/>
        <w:t xml:space="preserve">    /**</w:t>
        <w:br/>
        <w:t xml:space="preserve">     * Tạo AgentApiService với Bearer token auth (legacy/fallback).</w:t>
        <w:br/>
        <w:t xml:space="preserve">     */</w:t>
        <w:br/>
        <w:t xml:space="preserve">    fun create(</w:t>
        <w:br/>
        <w:t xml:space="preserve">        baseUrl: String,</w:t>
        <w:br/>
        <w:t xml:space="preserve">        tokenProvider: TokenProvider</w:t>
        <w:br/>
        <w:t xml:space="preserve">    ): AgentApiService {</w:t>
        <w:br/>
        <w:t xml:space="preserve">        val logging = HttpLoggingInterceptor().apply {</w:t>
        <w:br/>
        <w:t xml:space="preserve">            level = HttpLoggingInterceptor.Level.BODY</w:t>
        <w:br/>
        <w:t xml:space="preserve">        }</w:t>
        <w:br/>
        <w:br/>
        <w:t xml:space="preserve">        val client = OkHttpClient.Builder()</w:t>
        <w:br/>
        <w:t xml:space="preserve">            .addInterceptor { chain -&gt;</w:t>
        <w:br/>
        <w:t xml:space="preserve">                val token = tokenProvider.getAccessToken()</w:t>
        <w:br/>
        <w:t xml:space="preserve">                val requestBuilder = chain.request().newBuilder()</w:t>
        <w:br/>
        <w:br/>
        <w:t xml:space="preserve">                if (!token.isNullOrBlank()) {</w:t>
        <w:br/>
        <w:t xml:space="preserve">                    requestBuilder.addHeader("Authorization", "Bearer $token")</w:t>
        <w:br/>
        <w:t xml:space="preserve">                }</w:t>
        <w:br/>
        <w:br/>
        <w:t xml:space="preserve">                chain.proceed(requestBuilder.build())</w:t>
        <w:br/>
        <w:t xml:space="preserve">            }</w:t>
        <w:br/>
        <w:t xml:space="preserve">            .addInterceptor(logging)</w:t>
        <w:br/>
        <w:t xml:space="preserve">            .build()</w:t>
        <w:br/>
        <w:br/>
        <w:t xml:space="preserve">        val retrofit = Retrofit.Builder()</w:t>
        <w:br/>
        <w:t xml:space="preserve">            .baseUrl(baseUrl)</w:t>
        <w:br/>
        <w:t xml:space="preserve">            .client(client)</w:t>
        <w:br/>
        <w:t xml:space="preserve">            .addConverterFactory(GsonConverterFactory.create())</w:t>
        <w:br/>
        <w:t xml:space="preserve">            .build()</w:t>
        <w:br/>
        <w:br/>
        <w:t xml:space="preserve">        return retrofit.create(AgentApiService::class.java)</w:t>
        <w:br/>
        <w:t xml:space="preserve">    }</w:t>
        <w:br/>
        <w:t>}</w:t>
      </w:r>
    </w:p>
    <w:p>
      <w:r>
        <w:t>Phân tích chuyên sâu: Lớp (Class) trong tệp RetrofitClient.kt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3.22. Phân tích tệp AgentPolicyResponse.kt</w:t>
      </w:r>
    </w:p>
    <w:p>
      <w:r>
        <w:t>Tệp AgentPolicyResponse.kt đóng vai trò quan trọng trong việc xây dựng Mobile Security Agent. Dưới đây là toàn bộ hoặc một phần mã nguồn cốt lõi của tệp này:</w:t>
      </w:r>
    </w:p>
    <w:p>
      <w:r>
        <w:rPr>
          <w:rFonts w:ascii="Courier New" w:hAnsi="Courier New"/>
          <w:sz w:val="18"/>
        </w:rPr>
        <w:t>package com.acare.clinic.agent.policy</w:t>
        <w:br/>
        <w:br/>
        <w:t>data class AgentPolicyResponse(</w:t>
        <w:br/>
        <w:t xml:space="preserve">    val version: String,</w:t>
        <w:br/>
        <w:t xml:space="preserve">    val patterns: List&lt;PatternRule&gt;,</w:t>
        <w:br/>
        <w:t xml:space="preserve">    val keywords: List&lt;String&gt;,</w:t>
        <w:br/>
        <w:t xml:space="preserve">    val settings: Map&lt;String, Any&gt;</w:t>
        <w:br/>
        <w:t>)</w:t>
      </w:r>
    </w:p>
    <w:p>
      <w:r>
        <w:t>Phân tích chuyên sâu: Lớp (Class) trong tệp AgentPolicyResponse.kt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3.23. Phân tích tệp PatternRule.kt</w:t>
      </w:r>
    </w:p>
    <w:p>
      <w:r>
        <w:t>Tệp PatternRule.kt đóng vai trò quan trọng trong việc xây dựng Mobile Security Agent. Dưới đây là toàn bộ hoặc một phần mã nguồn cốt lõi của tệp này:</w:t>
      </w:r>
    </w:p>
    <w:p>
      <w:r>
        <w:rPr>
          <w:rFonts w:ascii="Courier New" w:hAnsi="Courier New"/>
          <w:sz w:val="18"/>
        </w:rPr>
        <w:t>package com.acare.clinic.agent.policy</w:t>
        <w:br/>
        <w:br/>
        <w:t>data class PatternRule(</w:t>
        <w:br/>
        <w:t xml:space="preserve">    val name: String,</w:t>
        <w:br/>
        <w:t xml:space="preserve">    val regex: String,</w:t>
        <w:br/>
        <w:t xml:space="preserve">    val severity: String</w:t>
        <w:br/>
        <w:t>)</w:t>
      </w:r>
    </w:p>
    <w:p>
      <w:r>
        <w:t>Phân tích chuyên sâu: Lớp (Class) trong tệp PatternRule.kt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3.24. Phân tích tệp PolicyManager.kt</w:t>
      </w:r>
    </w:p>
    <w:p>
      <w:r>
        <w:t>Tệp PolicyManager.kt đóng vai trò quan trọng trong việc xây dựng Mobile Security Agent. Dưới đây là toàn bộ hoặc một phần mã nguồn cốt lõi của tệp này:</w:t>
      </w:r>
    </w:p>
    <w:p>
      <w:r>
        <w:rPr>
          <w:rFonts w:ascii="Courier New" w:hAnsi="Courier New"/>
          <w:sz w:val="18"/>
        </w:rPr>
        <w:t>﻿package com.acare.clinic.agent.policy</w:t>
        <w:br/>
        <w:t>import com.acare.clinic.agent.network.AgentApiService</w:t>
        <w:br/>
        <w:t>import com.acare.clinic.agent.storage.AgentPreferences</w:t>
        <w:br/>
        <w:br/>
        <w:t>class PolicyManager(</w:t>
        <w:br/>
        <w:t xml:space="preserve">    private val api: AgentApiService,</w:t>
        <w:br/>
        <w:t xml:space="preserve">    private val preferences: AgentPreferences</w:t>
        <w:br/>
        <w:t>) {</w:t>
        <w:br/>
        <w:t xml:space="preserve">    private var cachedPolicy: AgentPolicyResponse? = null</w:t>
        <w:br/>
        <w:br/>
        <w:t xml:space="preserve">    suspend fun syncPolicy(): AgentPolicyResponse {</w:t>
        <w:br/>
        <w:t xml:space="preserve">        val response = api.getPolicy()</w:t>
        <w:br/>
        <w:t xml:space="preserve">        val policy = response.data ?: defaultPolicy()</w:t>
        <w:br/>
        <w:br/>
        <w:t xml:space="preserve">        cachedPolicy = policy</w:t>
        <w:br/>
        <w:t xml:space="preserve">        preferences.savePolicyVersion(policy.version)</w:t>
        <w:br/>
        <w:br/>
        <w:t xml:space="preserve">        return policy</w:t>
        <w:br/>
        <w:t xml:space="preserve">    }</w:t>
        <w:br/>
        <w:br/>
        <w:t xml:space="preserve">    fun getCachedPolicyOrDefault(): AgentPolicyResponse {</w:t>
        <w:br/>
        <w:t xml:space="preserve">        return cachedPolicy ?: defaultPolicy()</w:t>
        <w:br/>
        <w:t xml:space="preserve">    }</w:t>
        <w:br/>
        <w:br/>
        <w:t xml:space="preserve">    private fun defaultPolicy(): AgentPolicyResponse {</w:t>
        <w:br/>
        <w:t xml:space="preserve">        return AgentPolicyResponse(</w:t>
        <w:br/>
        <w:t xml:space="preserve">            version = "local-default",</w:t>
        <w:br/>
        <w:t xml:space="preserve">            patterns = listOf(</w:t>
        <w:br/>
        <w:t xml:space="preserve">                PatternRule("CCCD", "\\b0\\d{11}\\b", "HIGH"),</w:t>
        <w:br/>
        <w:t xml:space="preserve">                PatternRule("PHONE", "\\b(84|0[35789])\\d{8}\\b", "MEDIUM"),</w:t>
        <w:br/>
        <w:t xml:space="preserve">                PatternRule("EMAIL", "\\b[\\w.-]+@[\\w.-]+\\.\\w{2,4}\\b", "MEDIUM")</w:t>
        <w:br/>
        <w:t xml:space="preserve">            ),</w:t>
        <w:br/>
        <w:t xml:space="preserve">            keywords = listOf("HIV", "Ung thu", "Tuyet mat", "AIDS"),</w:t>
        <w:br/>
        <w:t xml:space="preserve">            settings = mapOf(</w:t>
        <w:br/>
        <w:t xml:space="preserve">                "scanForm" to true,</w:t>
        <w:br/>
        <w:t xml:space="preserve">                "scanCopy" to true,</w:t>
        <w:br/>
        <w:t xml:space="preserve">                "scanExport" to true,</w:t>
        <w:br/>
        <w:t xml:space="preserve">                "blockCopyOnViolation" to true,</w:t>
        <w:br/>
        <w:t xml:space="preserve">                "blockExportOnViolation" to true</w:t>
        <w:br/>
        <w:t xml:space="preserve">            )</w:t>
        <w:br/>
        <w:t xml:space="preserve">        )</w:t>
        <w:br/>
        <w:t xml:space="preserve">    }</w:t>
        <w:br/>
        <w:t>}</w:t>
        <w:br/>
      </w:r>
    </w:p>
    <w:p>
      <w:r>
        <w:t>Phân tích chuyên sâu: Lớp (Class) trong tệp PolicyManager.kt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3.25. Phân tích tệp EventQueueRepository.kt</w:t>
      </w:r>
    </w:p>
    <w:p>
      <w:r>
        <w:t>Tệp EventQueueRepository.kt đóng vai trò quan trọng trong việc xây dựng Mobile Security Agent. Dưới đây là toàn bộ hoặc một phần mã nguồn cốt lõi của tệp này:</w:t>
      </w:r>
    </w:p>
    <w:p>
      <w:r>
        <w:rPr>
          <w:rFonts w:ascii="Courier New" w:hAnsi="Courier New"/>
          <w:sz w:val="18"/>
        </w:rPr>
        <w:t>package com.acare.clinic.agent.queue</w:t>
        <w:br/>
        <w:br/>
        <w:t>import com.google.gson.Gson</w:t>
        <w:br/>
        <w:t>import com.acare.clinic.agent.audit.AgentEventRequest</w:t>
        <w:br/>
        <w:t>import com.acare.clinic.agent.storage.AgentEventEntity</w:t>
        <w:br/>
        <w:t>import com.acare.clinic.agent.storage.AgentEventDao</w:t>
        <w:br/>
        <w:br/>
        <w:t>class EventQueueRepository(</w:t>
        <w:br/>
        <w:t xml:space="preserve">    private val dao: AgentEventDao</w:t>
        <w:br/>
        <w:t>) {</w:t>
        <w:br/>
        <w:t xml:space="preserve">    private val gson = Gson()</w:t>
        <w:br/>
        <w:br/>
        <w:t xml:space="preserve">    suspend fun enqueue(request: AgentEventRequest) {</w:t>
        <w:br/>
        <w:t xml:space="preserve">        dao.insert(</w:t>
        <w:br/>
        <w:t xml:space="preserve">            AgentEventEntity(</w:t>
        <w:br/>
        <w:t xml:space="preserve">                deviceId = request.deviceId,</w:t>
        <w:br/>
        <w:t xml:space="preserve">                platform = request.platform,</w:t>
        <w:br/>
        <w:t xml:space="preserve">                userId = request.userId,</w:t>
        <w:br/>
        <w:t xml:space="preserve">                sourceType = request.sourceType,</w:t>
        <w:br/>
        <w:t xml:space="preserve">                eventType = request.eventType,</w:t>
        <w:br/>
        <w:t xml:space="preserve">                action = request.action,</w:t>
        <w:br/>
        <w:t xml:space="preserve">                violationType = request.violationType,</w:t>
        <w:br/>
        <w:t xml:space="preserve">                severity = request.severity,</w:t>
        <w:br/>
        <w:t xml:space="preserve">                contentSnippet = request.contentSnippet,</w:t>
        <w:br/>
        <w:t xml:space="preserve">                detailsJson = gson.toJson(request.details),</w:t>
        <w:br/>
        <w:t xml:space="preserve">                timestamp = request.timestamp,</w:t>
        <w:br/>
        <w:t xml:space="preserve">                synced = false</w:t>
        <w:br/>
        <w:t xml:space="preserve">            )</w:t>
        <w:br/>
        <w:t xml:space="preserve">        )</w:t>
        <w:br/>
        <w:t xml:space="preserve">    }</w:t>
        <w:br/>
        <w:br/>
        <w:t xml:space="preserve">    fun toRequest(entity: AgentEventEntity): AgentEventRequest {</w:t>
        <w:br/>
        <w:t xml:space="preserve">        @Suppress("UNCHECKED_CAST")</w:t>
        <w:br/>
        <w:t xml:space="preserve">        val details = gson.fromJson(entity.detailsJson, Map::class.java) as Map&lt;String, Any?&gt;</w:t>
        <w:br/>
        <w:br/>
        <w:t xml:space="preserve">        return AgentEventRequest(</w:t>
        <w:br/>
        <w:t xml:space="preserve">            deviceId = entity.deviceId,</w:t>
        <w:br/>
        <w:t xml:space="preserve">            platform = entity.platform,</w:t>
        <w:br/>
        <w:t xml:space="preserve">            userId = entity.userId,</w:t>
        <w:br/>
        <w:t xml:space="preserve">            sourceType = entity.sourceType,</w:t>
        <w:br/>
        <w:t xml:space="preserve">            eventType = entity.eventType,</w:t>
        <w:br/>
        <w:t xml:space="preserve">            action = entity.action,</w:t>
        <w:br/>
        <w:t xml:space="preserve">            violationType = entity.violationType,</w:t>
        <w:br/>
        <w:t xml:space="preserve">            severity = entity.severity,</w:t>
        <w:br/>
        <w:t xml:space="preserve">            contentSnippet = entity.contentSnippet,</w:t>
        <w:br/>
        <w:t xml:space="preserve">            details = details,</w:t>
        <w:br/>
        <w:t xml:space="preserve">            timestamp = entity.timestamp</w:t>
        <w:br/>
        <w:t xml:space="preserve">        )</w:t>
        <w:br/>
        <w:t xml:space="preserve">    }</w:t>
        <w:br/>
        <w:t>}</w:t>
      </w:r>
    </w:p>
    <w:p>
      <w:r>
        <w:t>Phân tích chuyên sâu: Lớp (Class) trong tệp EventQueueRepository.kt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3.26. Phân tích tệp EventSyncScheduler.kt</w:t>
      </w:r>
    </w:p>
    <w:p>
      <w:r>
        <w:t>Tệp EventSyncScheduler.kt đóng vai trò quan trọng trong việc xây dựng Mobile Security Agent. Dưới đây là toàn bộ hoặc một phần mã nguồn cốt lõi của tệp này:</w:t>
      </w:r>
    </w:p>
    <w:p>
      <w:r>
        <w:rPr>
          <w:rFonts w:ascii="Courier New" w:hAnsi="Courier New"/>
          <w:sz w:val="18"/>
        </w:rPr>
        <w:t>package com.acare.clinic.agent.queue</w:t>
        <w:br/>
        <w:br/>
        <w:t>import android.content.Context</w:t>
        <w:br/>
        <w:t>import androidx.work.ExistingPeriodicWorkPolicy</w:t>
        <w:br/>
        <w:t>import androidx.work.PeriodicWorkRequestBuilder</w:t>
        <w:br/>
        <w:t>import androidx.work.WorkManager</w:t>
        <w:br/>
        <w:t>import java.util.concurrent.TimeUnit</w:t>
        <w:br/>
        <w:br/>
        <w:t>object EventSyncScheduler {</w:t>
        <w:br/>
        <w:br/>
        <w:t xml:space="preserve">    fun start(context: Context) {</w:t>
        <w:br/>
        <w:t xml:space="preserve">        val request = PeriodicWorkRequestBuilder&lt;EventSyncWorker&gt;(</w:t>
        <w:br/>
        <w:t xml:space="preserve">            15,</w:t>
        <w:br/>
        <w:t xml:space="preserve">            TimeUnit.MINUTES</w:t>
        <w:br/>
        <w:t xml:space="preserve">        ).build()</w:t>
        <w:br/>
        <w:br/>
        <w:t xml:space="preserve">        WorkManager.getInstance(context).enqueueUniquePeriodicWork(</w:t>
        <w:br/>
        <w:t xml:space="preserve">            "agent_event_sync",</w:t>
        <w:br/>
        <w:t xml:space="preserve">            ExistingPeriodicWorkPolicy.UPDATE,</w:t>
        <w:br/>
        <w:t xml:space="preserve">            request</w:t>
        <w:br/>
        <w:t xml:space="preserve">        )</w:t>
        <w:br/>
        <w:t xml:space="preserve">    }</w:t>
        <w:br/>
        <w:t>}</w:t>
      </w:r>
    </w:p>
    <w:p>
      <w:r>
        <w:t>Phân tích chuyên sâu: Lớp (Class) trong tệp EventSyncScheduler.kt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3.27. Phân tích tệp EventSyncWorker.kt</w:t>
      </w:r>
    </w:p>
    <w:p>
      <w:r>
        <w:t>Tệp EventSyncWorker.kt đóng vai trò quan trọng trong việc xây dựng Mobile Security Agent. Dưới đây là toàn bộ hoặc một phần mã nguồn cốt lõi của tệp này:</w:t>
      </w:r>
    </w:p>
    <w:p>
      <w:r>
        <w:rPr>
          <w:rFonts w:ascii="Courier New" w:hAnsi="Courier New"/>
          <w:sz w:val="18"/>
        </w:rPr>
        <w:t>package com.acare.clinic.agent.queue</w:t>
        <w:br/>
        <w:br/>
        <w:t>import android.content.Context</w:t>
        <w:br/>
        <w:t>import androidx.work.CoroutineWorker</w:t>
        <w:br/>
        <w:t>import androidx.work.WorkerParameters</w:t>
        <w:br/>
        <w:t>import androidx.work.ListenableWorker.Result</w:t>
        <w:br/>
        <w:t>import com.acare.clinic.agent.core.AgentInitializer</w:t>
        <w:br/>
        <w:t>class EventSyncWorker(</w:t>
        <w:br/>
        <w:t xml:space="preserve">    context: Context,</w:t>
        <w:br/>
        <w:t xml:space="preserve">    params: WorkerParameters</w:t>
        <w:br/>
        <w:t>) : CoroutineWorker(context, params) {</w:t>
        <w:br/>
        <w:br/>
        <w:t xml:space="preserve">    override suspend fun doWork(): Result {</w:t>
        <w:br/>
        <w:t xml:space="preserve">        return try {</w:t>
        <w:br/>
        <w:t xml:space="preserve">            val manager = AgentInitializer.getAgentManager()</w:t>
        <w:br/>
        <w:t xml:space="preserve">            manager.syncPendingEvents()</w:t>
        <w:br/>
        <w:t xml:space="preserve">            Result.success()</w:t>
        <w:br/>
        <w:t xml:space="preserve">        } catch (e: Exception) {</w:t>
        <w:br/>
        <w:t xml:space="preserve">            Result.retry()</w:t>
        <w:br/>
        <w:t xml:space="preserve">        }</w:t>
        <w:br/>
        <w:t xml:space="preserve">    }</w:t>
        <w:br/>
        <w:t>}</w:t>
      </w:r>
    </w:p>
    <w:p>
      <w:r>
        <w:t>Phân tích chuyên sâu: Lớp (Class) trong tệp EventSyncWorker.kt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3.28. Phân tích tệp AgentDatabase.kt</w:t>
      </w:r>
    </w:p>
    <w:p>
      <w:r>
        <w:t>Tệp AgentDatabase.kt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android.content.Context</w:t>
        <w:br/>
        <w:t>import androidx.room.Database</w:t>
        <w:br/>
        <w:t>import androidx.room.Room</w:t>
        <w:br/>
        <w:t>import androidx.room.RoomDatabase</w:t>
        <w:br/>
        <w:br/>
        <w:t>@Database(</w:t>
        <w:br/>
        <w:t xml:space="preserve">    entities = [AgentEventEntity::class],</w:t>
        <w:br/>
        <w:t xml:space="preserve">    version = 1,</w:t>
        <w:br/>
        <w:t xml:space="preserve">    exportSchema = false</w:t>
        <w:br/>
        <w:t>)</w:t>
        <w:br/>
        <w:t>abstract class AgentDatabase : RoomDatabase() {</w:t>
        <w:br/>
        <w:br/>
        <w:t xml:space="preserve">    abstract fun agentEventDao(): AgentEventDao</w:t>
        <w:br/>
        <w:br/>
        <w:t xml:space="preserve">    companion object {</w:t>
        <w:br/>
        <w:t xml:space="preserve">        @Volatile</w:t>
        <w:br/>
        <w:t xml:space="preserve">        private var INSTANCE: AgentDatabase? = null</w:t>
        <w:br/>
        <w:br/>
        <w:t xml:space="preserve">        fun getInstance(context: Context): AgentDatabase {</w:t>
        <w:br/>
        <w:t xml:space="preserve">            return INSTANCE ?: synchronized(this) {</w:t>
        <w:br/>
        <w:t xml:space="preserve">                INSTANCE ?: Room.databaseBuilder(</w:t>
        <w:br/>
        <w:t xml:space="preserve">                    context.applicationContext,</w:t>
        <w:br/>
        <w:t xml:space="preserve">                    AgentDatabase::class.java,</w:t>
        <w:br/>
        <w:t xml:space="preserve">                    "agent_database"</w:t>
        <w:br/>
        <w:t xml:space="preserve">                ).build().also { INSTANCE = it }</w:t>
        <w:br/>
        <w:t xml:space="preserve">            }</w:t>
        <w:br/>
        <w:t xml:space="preserve">        }</w:t>
        <w:br/>
        <w:t xml:space="preserve">    }</w:t>
        <w:br/>
        <w:t>}</w:t>
      </w:r>
    </w:p>
    <w:p>
      <w:r>
        <w:t>Phân tích chuyên sâu: Lớp (Class) trong tệp AgentDatabase.kt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3.29. Phân tích tệp AgentEventDao.kt</w:t>
      </w:r>
    </w:p>
    <w:p>
      <w:r>
        <w:t>Tệp AgentEventDao.kt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androidx.room.Dao</w:t>
        <w:br/>
        <w:t>import androidx.room.Insert</w:t>
        <w:br/>
        <w:t>import androidx.room.Query</w:t>
        <w:br/>
        <w:br/>
        <w:t>@Dao</w:t>
        <w:br/>
        <w:t>interface AgentEventDao {</w:t>
        <w:br/>
        <w:br/>
        <w:t xml:space="preserve">    @Insert</w:t>
        <w:br/>
        <w:t xml:space="preserve">    suspend fun insert(event: AgentEventEntity)</w:t>
        <w:br/>
        <w:br/>
        <w:t xml:space="preserve">    @Query("SELECT * FROM agent_events WHERE synced = 0 ORDER BY id ASC LIMIT :limit")</w:t>
        <w:br/>
        <w:t xml:space="preserve">    suspend fun getPendingEvents(limit: Int): List&lt;AgentEventEntity&gt;</w:t>
        <w:br/>
        <w:br/>
        <w:t xml:space="preserve">    @Query("UPDATE agent_events SET synced = 1 WHERE id = :id")</w:t>
        <w:br/>
        <w:t xml:space="preserve">    suspend fun markSynced(id: Long)</w:t>
        <w:br/>
        <w:br/>
        <w:t xml:space="preserve">    @Query("DELETE FROM agent_events WHERE synced = 1")</w:t>
        <w:br/>
        <w:t xml:space="preserve">    suspend fun deleteSynced()</w:t>
        <w:br/>
        <w:t>}</w:t>
      </w:r>
    </w:p>
    <w:p>
      <w:r>
        <w:t>Phân tích chuyên sâu: Lớp (Class) trong tệp AgentEventDao.kt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3.30. Phân tích tệp AgentEventEntity.kt</w:t>
      </w:r>
    </w:p>
    <w:p>
      <w:r>
        <w:t>Tệp AgentEventEntity.kt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androidx.room.Entity</w:t>
        <w:br/>
        <w:t>import androidx.room.PrimaryKey</w:t>
        <w:br/>
        <w:br/>
        <w:t>@Entity(tableName = "agent_events")</w:t>
        <w:br/>
        <w:t>data class AgentEventEntity(</w:t>
        <w:br/>
        <w:t xml:space="preserve">    @PrimaryKey(autoGenerate = true)</w:t>
        <w:br/>
        <w:t xml:space="preserve">    val id: Long = 0,</w:t>
        <w:br/>
        <w:br/>
        <w:t xml:space="preserve">    val deviceId: String,</w:t>
        <w:br/>
        <w:t xml:space="preserve">    val platform: String,</w:t>
        <w:br/>
        <w:t xml:space="preserve">    val userId: Long?,</w:t>
        <w:br/>
        <w:t xml:space="preserve">    val sourceType: String,</w:t>
        <w:br/>
        <w:t xml:space="preserve">    val eventType: String,</w:t>
        <w:br/>
        <w:t xml:space="preserve">    val action: String,</w:t>
        <w:br/>
        <w:t xml:space="preserve">    val violationType: String?,</w:t>
        <w:br/>
        <w:t xml:space="preserve">    val severity: String,</w:t>
        <w:br/>
        <w:t xml:space="preserve">    val contentSnippet: String?,</w:t>
        <w:br/>
        <w:t xml:space="preserve">    val detailsJson: String,</w:t>
        <w:br/>
        <w:t xml:space="preserve">    val timestamp: String,</w:t>
        <w:br/>
        <w:br/>
        <w:t xml:space="preserve">    val synced: Boolean = false</w:t>
        <w:br/>
        <w:t>)</w:t>
      </w:r>
    </w:p>
    <w:p>
      <w:r>
        <w:t>Phân tích chuyên sâu: Lớp (Class) trong tệp AgentEventEntity.kt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3.31. Phân tích tệp AgentPreferences.kt</w:t>
      </w:r>
    </w:p>
    <w:p>
      <w:r>
        <w:t>Tệp AgentPreferences.kt đóng vai trò quan trọng trong việc xây dựng Mobile Security Agent. Dưới đây là toàn bộ hoặc một phần mã nguồn cốt lõi của tệp này:</w:t>
      </w:r>
    </w:p>
    <w:p>
      <w:r>
        <w:rPr>
          <w:rFonts w:ascii="Courier New" w:hAnsi="Courier New"/>
          <w:sz w:val="18"/>
        </w:rPr>
        <w:t>package com.acare.clinic.agent.storage</w:t>
        <w:br/>
        <w:br/>
        <w:t>import android.content.Context</w:t>
        <w:br/>
        <w:t>import androidx.datastore.preferences.core.edit</w:t>
        <w:br/>
        <w:t>import androidx.datastore.preferences.core.stringPreferencesKey</w:t>
        <w:br/>
        <w:t>import androidx.datastore.preferences.preferencesDataStore</w:t>
        <w:br/>
        <w:t>import kotlinx.coroutines.flow.first</w:t>
        <w:br/>
        <w:br/>
        <w:t>private val Context.agentDataStore by preferencesDataStore(name = "agent_preferences")</w:t>
        <w:br/>
        <w:br/>
        <w:t>class AgentPreferences(</w:t>
        <w:br/>
        <w:t xml:space="preserve">    private val context: Context</w:t>
        <w:br/>
        <w:t>) {</w:t>
        <w:br/>
        <w:t xml:space="preserve">    private val policyVersionKey = stringPreferencesKey("policy_version")</w:t>
        <w:br/>
        <w:br/>
        <w:t xml:space="preserve">    suspend fun savePolicyVersion(version: String) {</w:t>
        <w:br/>
        <w:t xml:space="preserve">        context.agentDataStore.edit { prefs -&gt;</w:t>
        <w:br/>
        <w:t xml:space="preserve">            prefs[policyVersionKey] = version</w:t>
        <w:br/>
        <w:t xml:space="preserve">        }</w:t>
        <w:br/>
        <w:t xml:space="preserve">    }</w:t>
        <w:br/>
        <w:br/>
        <w:t xml:space="preserve">    suspend fun getPolicyVersion(): String? {</w:t>
        <w:br/>
        <w:t xml:space="preserve">        val prefs = context.agentDataStore.data.first()</w:t>
        <w:br/>
        <w:t xml:space="preserve">        return prefs[policyVersionKey]</w:t>
        <w:br/>
        <w:t xml:space="preserve">    }</w:t>
        <w:br/>
        <w:t>}</w:t>
      </w:r>
    </w:p>
    <w:p>
      <w:r>
        <w:t>Phân tích chuyên sâu: Lớp (Class) trong tệp AgentPreferences.kt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r>
        <w:br w:type="page"/>
      </w:r>
    </w:p>
    <w:p>
      <w:pPr>
        <w:pStyle w:val="Heading1"/>
      </w:pPr>
      <w:r>
        <w:t>CHƯƠNG 4: ĐI SÂU VÀO KIẾN TRÚC BACKEND DLP VÀ AOP</w:t>
      </w:r>
    </w:p>
    <w:p>
      <w:r>
        <w:t>Chương này sẽ bóc tách chi tiết các tệp mã nguồn liên quan đến khía cạnh bảo mật và kiểm soát hành vi (Network DLP &amp; Rule Engine) trên nền tảng Spring Boot.</w:t>
      </w:r>
    </w:p>
    <w:p>
      <w:pPr>
        <w:pStyle w:val="Heading2"/>
      </w:pPr>
      <w:r>
        <w:t>4.A.1. Phân tích tệp CachedBodyHttpServletRequest.java</w:t>
      </w:r>
    </w:p>
    <w:p>
      <w:r>
        <w:t>Tệp CachedBodyHttpServletRequest.java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java.io.BufferedReader;</w:t>
        <w:br/>
        <w:t>import java.io.ByteArrayInputStream;</w:t>
        <w:br/>
        <w:t>import java.io.IOException;</w:t>
        <w:br/>
        <w:t>import java.io.InputStreamReader;</w:t>
        <w:br/>
        <w:br/>
        <w:t>import jakarta.servlet.ReadListener;</w:t>
        <w:br/>
        <w:t>import jakarta.servlet.ServletInputStream;</w:t>
        <w:br/>
        <w:t>import jakarta.servlet.http.HttpServletRequest;</w:t>
        <w:br/>
        <w:t>import jakarta.servlet.http.HttpServletRequestWrapper;</w:t>
        <w:br/>
        <w:br/>
        <w:t>/**</w:t>
        <w:br/>
        <w:t xml:space="preserve"> * Wrapper cho HttpServletRequest, cho phép ĐỌC BODY NHIỀU LẦN.</w:t>
        <w:br/>
        <w:t xml:space="preserve"> *</w:t>
        <w:br/>
        <w:t xml:space="preserve"> * Vấn đề gốc:</w:t>
        <w:br/>
        <w:t xml:space="preserve"> *   Mặc định, InputStream của HttpServletRequest chỉ đọc được 1 lần.</w:t>
        <w:br/>
        <w:t xml:space="preserve"> *   Sau khi DlpFilter đọc body để quét nhạy cảm → Controller sẽ không đọc được nữa!</w:t>
        <w:br/>
        <w:t xml:space="preserve"> *</w:t>
        <w:br/>
        <w:t xml:space="preserve"> * Giải pháp:</w:t>
        <w:br/>
        <w:t xml:space="preserve"> *   Wrapper này cache toàn bộ body vào byte[] khi khởi tạo.</w:t>
        <w:br/>
        <w:t xml:space="preserve"> *   Mỗi lần gọi getInputStream() hoặc getReader() → trả về stream mới từ cache.</w:t>
        <w:br/>
        <w:t xml:space="preserve"> *</w:t>
        <w:br/>
        <w:t xml:space="preserve"> * Sử dụng trong DlpFilter:</w:t>
        <w:br/>
        <w:t xml:space="preserve"> *   CachedBodyHttpServletRequest cachedRequest = new CachedBodyHttpServletRequest(request);</w:t>
        <w:br/>
        <w:t xml:space="preserve"> *   String body = cachedRequest.getCachedBody();   // Đọc lần 1 để quét</w:t>
        <w:br/>
        <w:t xml:space="preserve"> *   filterChain.doFilter(cachedRequest, response); // Controller vẫn đọc được body</w:t>
        <w:br/>
        <w:t xml:space="preserve"> */</w:t>
        <w:br/>
        <w:t>public class CachedBodyHttpServletRequest extends HttpServletRequestWrapper {</w:t>
        <w:br/>
        <w:br/>
        <w:t xml:space="preserve">    /** Body đã được cache dưới dạng byte array */</w:t>
        <w:br/>
        <w:t xml:space="preserve">    private final byte[] cachedBody;</w:t>
        <w:br/>
        <w:br/>
        <w:t xml:space="preserve">    /**</w:t>
        <w:br/>
        <w:t xml:space="preserve">     * Constructor: đọc toàn bộ body từ request gốc và cache lại.</w:t>
        <w:br/>
        <w:t xml:space="preserve">     * Lưu ý: body chỉ được đọc 1 lần ở đây, sau đó mọi lần đọc</w:t>
        <w:br/>
        <w:t xml:space="preserve">     *         đều đọc từ cache (không đụng vào request gốc nữa).</w:t>
        <w:br/>
        <w:t xml:space="preserve">     */</w:t>
        <w:br/>
        <w:t xml:space="preserve">    public CachedBodyHttpServletRequest(HttpServletRequest request) throws IOException {</w:t>
        <w:br/>
        <w:t xml:space="preserve">        super(request);</w:t>
        <w:br/>
        <w:t xml:space="preserve">        this.cachedBody = request.getInputStream().readAllBytes();</w:t>
        <w:br/>
        <w:t xml:space="preserve">    }</w:t>
        <w:br/>
        <w:br/>
        <w:t xml:space="preserve">    /**</w:t>
        <w:br/>
        <w:t xml:space="preserve">     * Trả về body dưới dạng String (UTF-8).</w:t>
        <w:br/>
        <w:t xml:space="preserve">     * Dùng trong DlpFilter để quét nội dung nhạy cảm.</w:t>
        <w:br/>
        <w:t xml:space="preserve">     */</w:t>
        <w:br/>
        <w:t xml:space="preserve">    public String getCachedBody() {</w:t>
        <w:br/>
        <w:t xml:space="preserve">        return new String(this.cachedBody);</w:t>
        <w:br/>
        <w:t xml:space="preserve">    }</w:t>
        <w:br/>
        <w:br/>
        <w:t xml:space="preserve">    /**</w:t>
        <w:br/>
        <w:t xml:space="preserve">     * Override: trả về InputStream MỚI mỗi lần gọi → đọc được nhiều lần.</w:t>
        <w:br/>
        <w:t xml:space="preserve">     * Controller và các filter khác gọi method này sẽ nhận được stream đầy đủ.</w:t>
        <w:br/>
        <w:t xml:space="preserve">     */</w:t>
        <w:br/>
        <w:t xml:space="preserve">    @Override</w:t>
        <w:br/>
        <w:t xml:space="preserve">    public ServletInputStream getInputStream() {</w:t>
        <w:br/>
        <w:t xml:space="preserve">        ByteArrayInputStream byteStream = new ByteArrayInputStream(this.cachedBody);</w:t>
        <w:br/>
        <w:t xml:space="preserve">        return new ServletInputStream() {</w:t>
        <w:br/>
        <w:t xml:space="preserve">            @Override</w:t>
        <w:br/>
        <w:t xml:space="preserve">            public boolean isFinished() {</w:t>
        <w:br/>
        <w:t xml:space="preserve">                return byteStream.available() == 0;</w:t>
        <w:br/>
        <w:t xml:space="preserve">            }</w:t>
        <w:br/>
        <w:br/>
        <w:t xml:space="preserve">            @Override</w:t>
        <w:br/>
        <w:t xml:space="preserve">            public boolean isReady() {</w:t>
        <w:br/>
        <w:t xml:space="preserve">                return true;</w:t>
        <w:br/>
        <w:t xml:space="preserve">            }</w:t>
        <w:br/>
        <w:br/>
        <w:t xml:space="preserve">            @Override</w:t>
        <w:br/>
        <w:t xml:space="preserve">            public void setReadListener(ReadListener readListener) {</w:t>
        <w:br/>
        <w:t xml:space="preserve">                // Không cần implement cho sync mode</w:t>
        <w:br/>
        <w:t xml:space="preserve">            }</w:t>
        <w:br/>
        <w:br/>
        <w:t xml:space="preserve">            @Override</w:t>
        <w:br/>
        <w:t xml:space="preserve">            public int read() {</w:t>
        <w:br/>
        <w:t xml:space="preserve">                return byteStream.read();</w:t>
        <w:br/>
        <w:t xml:space="preserve">            }</w:t>
        <w:br/>
        <w:t xml:space="preserve">        };</w:t>
        <w:br/>
        <w:t xml:space="preserve">    }</w:t>
        <w:br/>
        <w:br/>
        <w:t xml:space="preserve">    /**</w:t>
        <w:br/>
        <w:t xml:space="preserve">     * Override: trả về BufferedReader mới từ cache.</w:t>
        <w:br/>
        <w:t xml:space="preserve">     * Một số framework đọc body qua getReader() thay vì getInputStream().</w:t>
        <w:br/>
        <w:t xml:space="preserve">     */</w:t>
        <w:br/>
        <w:t xml:space="preserve">    @Override</w:t>
        <w:br/>
        <w:t xml:space="preserve">    public BufferedReader getReader() {</w:t>
        <w:br/>
        <w:t xml:space="preserve">        return new BufferedReader(new InputStreamReader(this.getInputStream()));</w:t>
        <w:br/>
        <w:t xml:space="preserve">    }</w:t>
        <w:br/>
        <w:t>}</w:t>
        <w:br/>
      </w:r>
    </w:p>
    <w:p>
      <w:r>
        <w:t>Phân tích chuyên sâu: Lớp (Class) trong tệp CachedBodyHttpServletRequest.java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4.A.2. Phân tích tệp DataEncryptionRunner.java</w:t>
      </w:r>
    </w:p>
    <w:p>
      <w:r>
        <w:t>Tệp DataEncryptionRunner.java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java.util.List;</w:t>
        <w:br/>
        <w:br/>
        <w:t>import org.springframework.boot.CommandLineRunner;</w:t>
        <w:br/>
        <w:t>import org.springframework.core.annotation.Order;</w:t>
        <w:br/>
        <w:t>import org.springframework.stereotype.Component;</w:t>
        <w:br/>
        <w:br/>
        <w:t>import com.acare.backend.entity.MedicalRecord;</w:t>
        <w:br/>
        <w:t>import com.acare.backend.entity.PatientProfile;</w:t>
        <w:br/>
        <w:t>import com.acare.backend.entity.User;</w:t>
        <w:br/>
        <w:t>import com.acare.backend.repository.MedicalRecordRepository;</w:t>
        <w:br/>
        <w:t>import com.acare.backend.repository.PatientProfileRepository;</w:t>
        <w:br/>
        <w:t>import com.acare.backend.repository.UserRepository;</w:t>
        <w:br/>
        <w:br/>
        <w:t>import lombok.RequiredArgsConstructor;</w:t>
        <w:br/>
        <w:t>import lombok.extern.slf4j.Slf4j;</w:t>
        <w:br/>
        <w:br/>
        <w:t>/**</w:t>
        <w:br/>
        <w:t xml:space="preserve"> * Runner chạy 1 lần khi khởi động ứng dụng để MÃ HÓA DỮ LIỆU CŨ.</w:t>
        <w:br/>
        <w:t xml:space="preserve"> *</w:t>
        <w:br/>
        <w:t xml:space="preserve"> * Vấn đề:</w:t>
        <w:br/>
        <w:t xml:space="preserve"> *   Trước khi bật AES encryption, dữ liệu trong DB là plaintext.</w:t>
        <w:br/>
        <w:t xml:space="preserve"> *   Sau khi bật @Convert(AttributeEncryptor), JPA sẽ:</w:t>
        <w:br/>
        <w:t xml:space="preserve"> *   - Khi ĐỌC: cố giải mã plaintext → fail → AttributeEncryptor trả về raw value (backward compatible)</w:t>
        <w:br/>
        <w:t xml:space="preserve"> *   - Khi GHI: mã hóa rồi lưu → OK</w:t>
        <w:br/>
        <w:t xml:space="preserve"> *</w:t>
        <w:br/>
        <w:t xml:space="preserve"> * Giải pháp:</w:t>
        <w:br/>
        <w:t xml:space="preserve"> *   Runner này đọc tất cả entity → JPA tự decrypt (backward compatible cho plaintext)</w:t>
        <w:br/>
        <w:t xml:space="preserve"> *   → save lại → JPA tự encrypt → dữ liệu cũ giờ đã được mã hóa.</w:t>
        <w:br/>
        <w:t xml:space="preserve"> *</w:t>
        <w:br/>
        <w:t xml:space="preserve"> * Chỉ cần chạy 1 lần. Sau đó có thể tắt bằng property: dlp.encryption.migrate-on-startup=false</w:t>
        <w:br/>
        <w:t xml:space="preserve"> *</w:t>
        <w:br/>
        <w:t xml:space="preserve"> * Lưu ý: Runner chạy SAU khi Flyway migration hoàn tất (Order = 100).</w:t>
        <w:br/>
        <w:t xml:space="preserve"> */</w:t>
        <w:br/>
        <w:t>@Component</w:t>
        <w:br/>
        <w:t>@RequiredArgsConstructor</w:t>
        <w:br/>
        <w:t>@Slf4j</w:t>
        <w:br/>
        <w:t>@Order(100) // Chạy sau các runner khác (AdminBootstrap chạy trước)</w:t>
        <w:br/>
        <w:t>public class DataEncryptionRunner implements CommandLineRunner {</w:t>
        <w:br/>
        <w:br/>
        <w:t xml:space="preserve">    private final UserRepository userRepository;</w:t>
        <w:br/>
        <w:t xml:space="preserve">    private final PatientProfileRepository patientProfileRepository;</w:t>
        <w:br/>
        <w:t xml:space="preserve">    private final MedicalRecordRepository medicalRecordRepository;</w:t>
        <w:br/>
        <w:br/>
        <w:t xml:space="preserve">    /** Flag bật/tắt migration. Mặc định = false (tắt). Bật lên khi cần migrate lần đầu. */</w:t>
        <w:br/>
        <w:t xml:space="preserve">    @org.springframework.beans.factory.annotation.Value("${dlp.encryption.migrate-on-startup:false}")</w:t>
        <w:br/>
        <w:t xml:space="preserve">    private boolean migrateOnStartup;</w:t>
        <w:br/>
        <w:br/>
        <w:t xml:space="preserve">    @Override</w:t>
        <w:br/>
        <w:t xml:space="preserve">    public void run(String... args) {</w:t>
        <w:br/>
        <w:t xml:space="preserve">        // Chỉ chạy khi được bật</w:t>
        <w:br/>
        <w:t xml:space="preserve">        if (!migrateOnStartup) {</w:t>
        <w:br/>
        <w:t xml:space="preserve">            log.info("[DLP Encryption] Migration tắt (dlp.encryption.migrate-on-startup=false). Bỏ qua.");</w:t>
        <w:br/>
        <w:t xml:space="preserve">            return;</w:t>
        <w:br/>
        <w:t xml:space="preserve">        }</w:t>
        <w:br/>
        <w:br/>
        <w:t xml:space="preserve">        log.info("[DLP Encryption] Bắt đầu mã hóa dữ liệu cũ...");</w:t>
        <w:br/>
        <w:br/>
        <w:t xml:space="preserve">        try {</w:t>
        <w:br/>
        <w:t xml:space="preserve">            // --- Mã hóa idNumber trong bảng users ---</w:t>
        <w:br/>
        <w:t xml:space="preserve">            List&lt;User&gt; users = userRepository.findAll();</w:t>
        <w:br/>
        <w:t xml:space="preserve">            int userCount = 0;</w:t>
        <w:br/>
        <w:t xml:space="preserve">            for (User user : users) {</w:t>
        <w:br/>
        <w:t xml:space="preserve">                if (user.getIdNumber() != null &amp;&amp; !user.getIdNumber().isBlank()) {</w:t>
        <w:br/>
        <w:t xml:space="preserve">                    // JPA sẽ tự encrypt khi save (nhờ @Convert)</w:t>
        <w:br/>
        <w:t xml:space="preserve">                    // AttributeEncryptor.convertToEntityAttribute sẽ trả raw value nếu chưa encrypt</w:t>
        <w:br/>
        <w:t xml:space="preserve">                    userRepository.save(user);</w:t>
        <w:br/>
        <w:t xml:space="preserve">                    userCount++;</w:t>
        <w:br/>
        <w:t xml:space="preserve">                }</w:t>
        <w:br/>
        <w:t xml:space="preserve">            }</w:t>
        <w:br/>
        <w:t xml:space="preserve">            log.info("[DLP Encryption] Đã mã hóa {} user records.", userCount);</w:t>
        <w:br/>
        <w:br/>
        <w:t xml:space="preserve">            // --- Mã hóa fields nhạy cảm trong bảng patient_profiles ---</w:t>
        <w:br/>
        <w:t xml:space="preserve">            List&lt;PatientProfile&gt; profiles = patientProfileRepository.findAll();</w:t>
        <w:br/>
        <w:t xml:space="preserve">            int profileCount = 0;</w:t>
        <w:br/>
        <w:t xml:space="preserve">            for (PatientProfile profile : profiles) {</w:t>
        <w:br/>
        <w:t xml:space="preserve">                boolean needsSave = false;</w:t>
        <w:br/>
        <w:t xml:space="preserve">                if (profile.getInsuranceNumber() != null) needsSave = true;</w:t>
        <w:br/>
        <w:t xml:space="preserve">                if (profile.getAllergies() != null) needsSave = true;</w:t>
        <w:br/>
        <w:t xml:space="preserve">                if (profile.getChronicConditions() != null) needsSave = true;</w:t>
        <w:br/>
        <w:br/>
        <w:t xml:space="preserve">                if (needsSave) {</w:t>
        <w:br/>
        <w:t xml:space="preserve">                    patientProfileRepository.save(profile);</w:t>
        <w:br/>
        <w:t xml:space="preserve">                    profileCount++;</w:t>
        <w:br/>
        <w:t xml:space="preserve">                }</w:t>
        <w:br/>
        <w:t xml:space="preserve">            }</w:t>
        <w:br/>
        <w:t xml:space="preserve">            log.info("[DLP Encryption] Đã mã hóa {} patient profile records.", profileCount);</w:t>
        <w:br/>
        <w:br/>
        <w:t xml:space="preserve">            // --- Mã hóa fields nhạy cảm trong bảng medical_records ---</w:t>
        <w:br/>
        <w:t xml:space="preserve">            List&lt;MedicalRecord&gt; records = medicalRecordRepository.findAll();</w:t>
        <w:br/>
        <w:t xml:space="preserve">            int recordCount = 0;</w:t>
        <w:br/>
        <w:t xml:space="preserve">            for (MedicalRecord record : records) {</w:t>
        <w:br/>
        <w:t xml:space="preserve">                boolean needsSave = false;</w:t>
        <w:br/>
        <w:t xml:space="preserve">                if (record.getDiagnosis() != null) needsSave = true;</w:t>
        <w:br/>
        <w:t xml:space="preserve">                if (record.getTreatmentPlan() !=</w:t>
      </w:r>
    </w:p>
    <w:p>
      <w:pPr/>
      <w:r>
        <w:t>// ... (đoạn mã đã được thu gọn để báo cáo ngắn gọn hơn) ...</w:t>
      </w:r>
    </w:p>
    <w:p>
      <w:r>
        <w:t>Phân tích chuyên sâu: Lớp (Class) trong tệp DataEncryptionRunner.java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4.A.3. Phân tích tệp DlpFilter.java</w:t>
      </w:r>
    </w:p>
    <w:p>
      <w:r>
        <w:t>Tệp DlpFilter.java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java.io.IOException;</w:t>
        <w:br/>
        <w:t>import java.nio.charset.StandardCharsets;</w:t>
        <w:br/>
        <w:t>import java.util.Set;</w:t>
        <w:br/>
        <w:br/>
        <w:t>import org.springframework.security.core.Authentication;</w:t>
        <w:br/>
        <w:t>import org.springframework.security.core.context.SecurityContextHolder;</w:t>
        <w:br/>
        <w:t>import org.springframework.security.oauth2.jwt.Jwt;</w:t>
        <w:br/>
        <w:t>import org.springframework.stereotype.Component;</w:t>
        <w:br/>
        <w:t>import org.springframework.web.filter.OncePerRequestFilter;</w:t>
        <w:br/>
        <w:t>import org.springframework.web.util.ContentCachingResponseWrapper;</w:t>
        <w:br/>
        <w:br/>
        <w:t>import com.acare.backend.entity.DlpLog;</w:t>
        <w:br/>
        <w:t>import com.acare.backend.entity.enums.RiskLevel;</w:t>
        <w:br/>
        <w:t>import com.acare.backend.service.DlpLogService;</w:t>
        <w:br/>
        <w:br/>
        <w:t>import jakarta.servlet.FilterChain;</w:t>
        <w:br/>
        <w:t>import jakarta.servlet.ServletException;</w:t>
        <w:br/>
        <w:t>import jakarta.servlet.http.HttpServletRequest;</w:t>
        <w:br/>
        <w:t>import jakarta.servlet.http.HttpServletResponse;</w:t>
        <w:br/>
        <w:t>import lombok.RequiredArgsConstructor;</w:t>
        <w:br/>
        <w:t>import lombok.extern.slf4j.Slf4j;</w:t>
        <w:br/>
        <w:br/>
        <w:t>@Component</w:t>
        <w:br/>
        <w:t>@RequiredArgsConstructor</w:t>
        <w:br/>
        <w:t>@Slf4j</w:t>
        <w:br/>
        <w:t>public class DlpFilter extends OncePerRequestFilter {</w:t>
        <w:br/>
        <w:br/>
        <w:t xml:space="preserve">    private final DlpScannerService dlpScannerService;</w:t>
        <w:br/>
        <w:t xml:space="preserve">    private final DlpLogService dlpLogService;</w:t>
        <w:br/>
        <w:br/>
        <w:t xml:space="preserve">    private static final Set&lt;String&gt; METHODS_WITH_BODY = Set.of("POST", "PUT", "PATCH");</w:t>
        <w:br/>
        <w:br/>
        <w:t xml:space="preserve">    private static final Set&lt;String&gt; SKIP_ALL_PATHS = Set.of(</w:t>
        <w:br/>
        <w:t xml:space="preserve">            "/api/auth/login",</w:t>
        <w:br/>
        <w:t xml:space="preserve">            "/api/auth/register",</w:t>
        <w:br/>
        <w:t xml:space="preserve">            "/api/auth/refresh",</w:t>
        <w:br/>
        <w:t xml:space="preserve">            "/api/auth/logout",</w:t>
        <w:br/>
        <w:t xml:space="preserve">            "/api/agents/register",</w:t>
        <w:br/>
        <w:t xml:space="preserve">            "/api/agents/policy",</w:t>
        <w:br/>
        <w:t xml:space="preserve">            "/api/agents/",</w:t>
        <w:br/>
        <w:t xml:space="preserve">            "/api/agent-events",</w:t>
        <w:br/>
        <w:t xml:space="preserve">            "/error",</w:t>
        <w:br/>
        <w:t xml:space="preserve">            "/actuator"</w:t>
        <w:br/>
        <w:t xml:space="preserve">    );</w:t>
        <w:br/>
        <w:br/>
        <w:t xml:space="preserve">    private static final Set&lt;String&gt; SKIP_INPUT_PATHS = Set.of(</w:t>
        <w:br/>
        <w:t xml:space="preserve">            "/api/users",</w:t>
        <w:br/>
        <w:t xml:space="preserve">            "/api/patient-profiles",</w:t>
        <w:br/>
        <w:t xml:space="preserve">            "/api/medical-records",</w:t>
        <w:br/>
        <w:t xml:space="preserve">            "/api/appointments"</w:t>
        <w:br/>
        <w:t xml:space="preserve">    );</w:t>
        <w:br/>
        <w:br/>
        <w:t xml:space="preserve">    @Override</w:t>
        <w:br/>
        <w:t xml:space="preserve">    protected void doFilterInternal(HttpServletRequest request,</w:t>
        <w:br/>
        <w:t xml:space="preserve">                                    HttpServletResponse response,</w:t>
        <w:br/>
        <w:t xml:space="preserve">                                    FilterChain filterChain)</w:t>
        <w:br/>
        <w:t xml:space="preserve">            throws ServletException, IOException {</w:t>
        <w:br/>
        <w:br/>
        <w:t xml:space="preserve">        String path = request.getRequestURI();</w:t>
        <w:br/>
        <w:t xml:space="preserve">        String method = request.getMethod();</w:t>
        <w:br/>
        <w:br/>
        <w:t xml:space="preserve">        if (shouldSkipAll(path)) {</w:t>
        <w:br/>
        <w:t xml:space="preserve">            filterChain.doFilter(request, response);</w:t>
        <w:br/>
        <w:t xml:space="preserve">            return;</w:t>
        <w:br/>
        <w:t xml:space="preserve">        }</w:t>
        <w:br/>
        <w:br/>
        <w:t xml:space="preserve">        boolean skipInput = shouldSkipInput(path);</w:t>
        <w:br/>
        <w:br/>
        <w:t xml:space="preserve">        if (METHODS_WITH_BODY.contains(method)) {</w:t>
        <w:br/>
        <w:t xml:space="preserve">            CachedBodyHttpServletRequest cachedRequest = new CachedBodyHttpServletRequest(request);</w:t>
        <w:br/>
        <w:br/>
        <w:t xml:space="preserve">            if (!skipInput) {</w:t>
        <w:br/>
        <w:t xml:space="preserve">                String requestBody = cachedRequest.getCachedBody();</w:t>
        <w:br/>
        <w:t xml:space="preserve">                DlpScanResult inputResult = dlpScannerService.scan(requestBody);</w:t>
        <w:br/>
        <w:br/>
        <w:t xml:space="preserve">                if (inputResult.isViolated()) {</w:t>
        <w:br/>
        <w:t xml:space="preserve">                    log.warn("[DLP INPUT] Vi pham tai {} {} - Violations: {}",</w:t>
        <w:br/>
        <w:t xml:space="preserve">                            method, path, inputResult.getViolations());</w:t>
        <w:br/>
        <w:br/>
        <w:t xml:space="preserve">                    boolean blocked = shouldBlockInput(inputResult);</w:t>
        <w:br/>
        <w:t xml:space="preserve">                    if (shouldPersistViolation("INPUT_SCAN", inputResult)) {</w:t>
        <w:br/>
        <w:t xml:space="preserve">                        saveDlpLog(request, "INPUT_SCAN", inputResult, blocked);</w:t>
        <w:br/>
        <w:t xml:space="preserve">                    }</w:t>
        <w:br/>
        <w:br/>
        <w:t xml:space="preserve">                    if (blocked) {</w:t>
        <w:br/>
        <w:t xml:space="preserve">                        response.setStatus(HttpServletResponse.SC_FORBIDDEN);</w:t>
        <w:br/>
        <w:t xml:space="preserve">                        response.setContentType("application/json;charset=UTF-8");</w:t>
        <w:br/>
        <w:t xml:space="preserve">                        response.getWriter().write(</w:t>
        <w:br/>
        <w:t xml:space="preserve">                                "{\"status\":403,\"message\":\"DLP: Phat hien du lieu nhay cam trong request. Yeu cau bi chan.\"}"</w:t>
        <w:br/>
        <w:t xml:space="preserve">                        );</w:t>
        <w:br/>
        <w:t xml:space="preserve">                        return;</w:t>
        <w:br/>
        <w:t xml:space="preserve">                    }</w:t>
        <w:br/>
        <w:t xml:space="preserve">                }</w:t>
        <w:br/>
        <w:t xml:space="preserve">            }</w:t>
        <w:br/>
        <w:br/>
        <w:t xml:space="preserve">            doOutputCheck(cachedRequest, response, filterChain, path, method);</w:t>
        <w:br/>
        <w:t xml:space="preserve">        } else {</w:t>
        <w:br/>
        <w:t xml:space="preserve">            doOutputCheck(request, response, filterChain, path, method);</w:t>
        <w:br/>
        <w:t xml:space="preserve">        }</w:t>
        <w:br/>
        <w:t xml:space="preserve">    }</w:t>
        <w:br/>
        <w:br/>
        <w:t xml:space="preserve">    private void doOutputCheck(HttpServletRequest request,</w:t>
        <w:br/>
        <w:t xml:space="preserve">                               HttpServletResponse response,</w:t>
        <w:br/>
        <w:t xml:space="preserve">                               FilterChain filterChain,</w:t>
        <w:br/>
        <w:t xml:space="preserve">                               String path, String method)</w:t>
        <w:br/>
        <w:t xml:space="preserve">            throws ServletException, IOExcep</w:t>
      </w:r>
    </w:p>
    <w:p>
      <w:pPr/>
      <w:r>
        <w:t>// ... (đoạn mã đã được thu gọn để báo cáo ngắn gọn hơn) ...</w:t>
      </w:r>
    </w:p>
    <w:p>
      <w:r>
        <w:t>Phân tích chuyên sâu: Lớp (Class) trong tệp DlpFilter.java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4.A.4. Phân tích tệp DlpProtected.java</w:t>
      </w:r>
    </w:p>
    <w:p>
      <w:r>
        <w:t>Tệp DlpProtected.java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java.lang.annotation.ElementType;</w:t>
        <w:br/>
        <w:t>import java.lang.annotation.Retention;</w:t>
        <w:br/>
        <w:t>import java.lang.annotation.RetentionPolicy;</w:t>
        <w:br/>
        <w:t>import java.lang.annotation.Target;</w:t>
        <w:br/>
        <w:br/>
        <w:t>/**</w:t>
        <w:br/>
        <w:t xml:space="preserve"> * Custom annotation đánh dấu Controller method cần được DLP bảo vệ.</w:t>
        <w:br/>
        <w:t xml:space="preserve"> *</w:t>
        <w:br/>
        <w:t xml:space="preserve"> * Khi method được đánh @DlpProtected, BehaviorAspect sẽ TỰ ĐỘNG chạy</w:t>
        <w:br/>
        <w:t xml:space="preserve"> * các rule check TRƯỚC KHI method được thực thi:</w:t>
        <w:br/>
        <w:t xml:space="preserve"> * - Kiểm tra giờ làm việc</w:t>
        <w:br/>
        <w:t xml:space="preserve"> * - Kiểm tra rate limit</w:t>
        <w:br/>
        <w:t xml:space="preserve"> * - Kiểm tra volume limit (nếu là download/export)</w:t>
        <w:br/>
        <w:t xml:space="preserve"> *</w:t>
        <w:br/>
        <w:t xml:space="preserve"> * Nếu vi phạm → throw SecurityException → trả 403 Forbidden</w:t>
        <w:br/>
        <w:t xml:space="preserve"> *</w:t>
        <w:br/>
        <w:t xml:space="preserve"> * Sử dụng:</w:t>
        <w:br/>
        <w:t xml:space="preserve"> *   @DlpProtected</w:t>
        <w:br/>
        <w:t xml:space="preserve"> *   @GetMapping("/export")</w:t>
        <w:br/>
        <w:t xml:space="preserve"> *   public ResponseEntity&lt;?&gt; exportPatients() {</w:t>
        <w:br/>
        <w:t xml:space="preserve"> *       // Method này tự động được bảo vệ bởi DLP rule engine</w:t>
        <w:br/>
        <w:t xml:space="preserve"> *   }</w:t>
        <w:br/>
        <w:t xml:space="preserve"> *</w:t>
        <w:br/>
        <w:t xml:space="preserve"> *   @DlpProtected(action = "DOWNLOAD")</w:t>
        <w:br/>
        <w:t xml:space="preserve"> *   @GetMapping("/download/{id}")</w:t>
        <w:br/>
        <w:t xml:space="preserve"> *   public ResponseEntity&lt;?&gt; downloadReport(@PathVariable Long id) {</w:t>
        <w:br/>
        <w:t xml:space="preserve"> *       // Volume limit sẽ được kiểm tra cho action "DOWNLOAD"</w:t>
        <w:br/>
        <w:t xml:space="preserve"> *   }</w:t>
        <w:br/>
        <w:t xml:space="preserve"> */</w:t>
        <w:br/>
        <w:t>@Target(ElementType.METHOD)          // Chỉ dùng trên method</w:t>
        <w:br/>
        <w:t>@Retention(RetentionPolicy.RUNTIME)  // Giữ tại runtime để AOP đọc được</w:t>
        <w:br/>
        <w:t>public @interface DlpProtected {</w:t>
        <w:br/>
        <w:br/>
        <w:t xml:space="preserve">    /**</w:t>
        <w:br/>
        <w:t xml:space="preserve">     * Loại hành vi (dùng cho rule engine đánh giá rủi ro).</w:t>
        <w:br/>
        <w:t xml:space="preserve">     * Mặc định: "VIEW"</w:t>
        <w:br/>
        <w:t xml:space="preserve">     * Các giá trị phổ biến: "VIEW", "DOWNLOAD", "EXPORT", "EDIT"</w:t>
        <w:br/>
        <w:t xml:space="preserve">     */</w:t>
        <w:br/>
        <w:t xml:space="preserve">    String action() default "VIEW";</w:t>
        <w:br/>
        <w:t>}</w:t>
        <w:br/>
      </w:r>
    </w:p>
    <w:p>
      <w:r>
        <w:t>Phân tích chuyên sâu: Lớp (Class) trong tệp DlpProtected.java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4.A.5. Phân tích tệp DlpScanResult.java</w:t>
      </w:r>
    </w:p>
    <w:p>
      <w:r>
        <w:t>Tệp DlpScanResult.java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java.util.ArrayList;</w:t>
        <w:br/>
        <w:t>import java.util.List;</w:t>
        <w:br/>
        <w:br/>
        <w:t>import lombok.AllArgsConstructor;</w:t>
        <w:br/>
        <w:t>import lombok.Builder;</w:t>
        <w:br/>
        <w:t>import lombok.Getter;</w:t>
        <w:br/>
        <w:t>import lombok.NoArgsConstructor;</w:t>
        <w:br/>
        <w:t>import lombok.Setter;</w:t>
        <w:br/>
        <w:br/>
        <w:t>/**</w:t>
        <w:br/>
        <w:t xml:space="preserve"> * DTO chứa kết quả sau khi DlpScannerService quét 1 đoạn text.</w:t>
        <w:br/>
        <w:t xml:space="preserve"> *</w:t>
        <w:br/>
        <w:t xml:space="preserve"> * Ví dụ sử dụng:</w:t>
        <w:br/>
        <w:t xml:space="preserve"> *   DlpScanResult result = dlpScannerService.scan(requestBody);</w:t>
        <w:br/>
        <w:t xml:space="preserve"> *   if (result.isViolated()) {</w:t>
        <w:br/>
        <w:t xml:space="preserve"> *       // Ghi log + chặn request</w:t>
        <w:br/>
        <w:t xml:space="preserve"> *       log.warn("Vi phạm: {}", result.getViolations());</w:t>
        <w:br/>
        <w:t xml:space="preserve"> *   }</w:t>
        <w:br/>
        <w:t xml:space="preserve"> */</w:t>
        <w:br/>
        <w:t>@Getter</w:t>
        <w:br/>
        <w:t>@Setter</w:t>
        <w:br/>
        <w:t>@NoArgsConstructor</w:t>
        <w:br/>
        <w:t>@AllArgsConstructor</w:t>
        <w:br/>
        <w:t>@Builder</w:t>
        <w:br/>
        <w:t>public class DlpScanResult {</w:t>
        <w:br/>
        <w:br/>
        <w:t xml:space="preserve">    /**</w:t>
        <w:br/>
        <w:t xml:space="preserve">     * true = phát hiện vi phạm (có dữ liệu nhạy cảm)</w:t>
        <w:br/>
        <w:t xml:space="preserve">     * false = an toàn, không vi phạm</w:t>
        <w:br/>
        <w:t xml:space="preserve">     */</w:t>
        <w:br/>
        <w:t xml:space="preserve">    @Builder.Default</w:t>
        <w:br/>
        <w:t xml:space="preserve">    private boolean violated = false;</w:t>
        <w:br/>
        <w:br/>
        <w:t xml:space="preserve">    /**</w:t>
        <w:br/>
        <w:t xml:space="preserve">     * Danh sách các vi phạm cụ thể tìm thấy.</w:t>
        <w:br/>
        <w:t xml:space="preserve">     * VD: ["CCCD_DETECTED: 012345678901", "SENSITIVE_WORD: HIV"]</w:t>
        <w:br/>
        <w:t xml:space="preserve">     * Mỗi phần tử chứa loại vi phạm + giá trị match.</w:t>
        <w:br/>
        <w:t xml:space="preserve">     */</w:t>
        <w:br/>
        <w:t xml:space="preserve">    @Builder.Default</w:t>
        <w:br/>
        <w:t xml:space="preserve">    private List&lt;String&gt; violations = new ArrayList&lt;&gt;();</w:t>
        <w:br/>
        <w:br/>
        <w:t xml:space="preserve">    /**</w:t>
        <w:br/>
        <w:t xml:space="preserve">     * Loại vi phạm nghiêm trọng nhất (dùng để ghi vào dlp_logs.violation_type).</w:t>
        <w:br/>
        <w:t xml:space="preserve">     * Thứ tự ưu tiên: CCCD &gt; PHONE &gt; EMAIL &gt; SENSITIVE_WORD</w:t>
        <w:br/>
        <w:t xml:space="preserve">     * Nếu có nhiều loại, chỉ lưu cái nghiêm trọng nhất.</w:t>
        <w:br/>
        <w:t xml:space="preserve">     */</w:t>
        <w:br/>
        <w:t xml:space="preserve">    private String primaryViolationType;</w:t>
        <w:br/>
        <w:t>}</w:t>
        <w:br/>
      </w:r>
    </w:p>
    <w:p>
      <w:r>
        <w:t>Phân tích chuyên sâu: Lớp (Class) trong tệp DlpScanResult.java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4.A.6. Phân tích tệp DlpScannerService.java</w:t>
      </w:r>
    </w:p>
    <w:p>
      <w:r>
        <w:t>Tệp DlpScannerService.java đóng vai trò quan trọng trong việc xây dựng Backend DLP Core. Dưới đây là toàn bộ hoặc một phần mã nguồn cốt lõi của tệp này:</w:t>
      </w:r>
    </w:p>
    <w:p>
      <w:r>
        <w:rPr>
          <w:rFonts w:ascii="Courier New" w:hAnsi="Courier New"/>
          <w:sz w:val="18"/>
        </w:rPr>
        <w:t>package com.acare.backend.dlp;</w:t>
        <w:br/>
        <w:br/>
        <w:t>import java.util.ArrayList;</w:t>
        <w:br/>
        <w:t>import java.util.List;</w:t>
        <w:br/>
        <w:t>import java.util.Map;</w:t>
        <w:br/>
        <w:t>import java.text.Normalizer;</w:t>
        <w:br/>
        <w:t>import java.util.regex.Matcher;</w:t>
        <w:br/>
        <w:t>import java.util.regex.Pattern;</w:t>
        <w:br/>
        <w:br/>
        <w:t>import org.springframework.stereotype.Service;</w:t>
        <w:br/>
        <w:br/>
        <w:t>import com.acare.backend.common.RegexPattern;</w:t>
        <w:br/>
        <w:br/>
        <w:t>import lombok.extern.slf4j.Slf4j;</w:t>
        <w:br/>
        <w:br/>
        <w:t>/**</w:t>
        <w:br/>
        <w:t xml:space="preserve"> * Service chịu trách nhiệm QUÉT và MASK dữ liệu nhạy cảm.</w:t>
        <w:br/>
        <w:t xml:space="preserve"> *</w:t>
        <w:br/>
        <w:t xml:space="preserve"> * Được tách riêng khỏi DlpFilter để:</w:t>
        <w:br/>
        <w:t xml:space="preserve"> * 1. Dễ viết unit test (test scan logic mà không cần mock HTTP request)</w:t>
        <w:br/>
        <w:t xml:space="preserve"> * 2. Có thể tái sử dụng ở nhiều nơi (Filter, Aspect, Controller)</w:t>
        <w:br/>
        <w:t xml:space="preserve"> *</w:t>
        <w:br/>
        <w:t xml:space="preserve"> * Hai chức năng chính:</w:t>
        <w:br/>
        <w:t xml:space="preserve"> * - scan():  Quét text → trả về DlpScanResult (có vi phạm hay không)</w:t>
        <w:br/>
        <w:t xml:space="preserve"> * - mask():  Thay thế dữ liệu nhạy cảm bằng dấu * (VD: 012345678901 → 0123****8901)</w:t>
        <w:br/>
        <w:t xml:space="preserve"> */</w:t>
        <w:br/>
        <w:t>@Service</w:t>
        <w:br/>
        <w:t>@Slf4j</w:t>
        <w:br/>
        <w:t>public class DlpScannerService {</w:t>
        <w:br/>
        <w:br/>
        <w:t xml:space="preserve">    // ==================== QUÉT DỮ LIỆU NHẠY CẢM ====================</w:t>
        <w:br/>
        <w:br/>
        <w:t xml:space="preserve">    /**</w:t>
        <w:br/>
        <w:t xml:space="preserve">     * Quét nội dung text để tìm dữ liệu nhạy cảm.</w:t>
        <w:br/>
        <w:t xml:space="preserve">     *</w:t>
        <w:br/>
        <w:t xml:space="preserve">     * Quy trình:</w:t>
        <w:br/>
        <w:t xml:space="preserve">     * 1. Duyệt qua tất cả regex pattern (CCCD, SĐT, Email)</w:t>
        <w:br/>
        <w:t xml:space="preserve">     * 2. Kiểm tra từ khóa nhạy cảm (HIV, Ung thư, ...)</w:t>
        <w:br/>
        <w:t xml:space="preserve">     * 3. Gom kết quả vào DlpScanResult</w:t>
        <w:br/>
        <w:t xml:space="preserve">     *</w:t>
        <w:br/>
        <w:t xml:space="preserve">     * @param content nội dung cần quét (request body hoặc response body)</w:t>
        <w:br/>
        <w:t xml:space="preserve">     * @return kết quả scan chứa danh sách vi phạm</w:t>
        <w:br/>
        <w:t xml:space="preserve">     */</w:t>
        <w:br/>
        <w:t xml:space="preserve">    public DlpScanResult scan(String content) {</w:t>
        <w:br/>
        <w:t xml:space="preserve">        // Nếu content rỗng → an toàn, không vi phạm</w:t>
        <w:br/>
        <w:t xml:space="preserve">        if (content == null || content.isBlank()) {</w:t>
        <w:br/>
        <w:t xml:space="preserve">            return DlpScanResult.builder().violated(false).build();</w:t>
        <w:br/>
        <w:t xml:space="preserve">        }</w:t>
        <w:br/>
        <w:br/>
        <w:t xml:space="preserve">        List&lt;String&gt; violations = new ArrayList&lt;&gt;();</w:t>
        <w:br/>
        <w:t xml:space="preserve">        String primaryType = null;  // Loại vi phạm nghiêm trọng nhất</w:t>
        <w:br/>
        <w:br/>
        <w:t xml:space="preserve">        // --- Bước 1: Quét các regex pattern (CCCD, SĐT, Email) ---</w:t>
        <w:br/>
        <w:t xml:space="preserve">        for (Map.Entry&lt;Pattern, String&gt; entry : RegexPattern.PATTERN_NAMES.entrySet()) {</w:t>
        <w:br/>
        <w:t xml:space="preserve">            Pattern pattern = entry.getKey();</w:t>
        <w:br/>
        <w:t xml:space="preserve">            String violationName = entry.getValue();  // VD: "CCCD_DETECTED"</w:t>
        <w:br/>
        <w:br/>
        <w:t xml:space="preserve">            Matcher matcher = pattern.matcher(content);</w:t>
        <w:br/>
        <w:t xml:space="preserve">            while (matcher.find()) {</w:t>
        <w:br/>
        <w:t xml:space="preserve">                String matchedValue = matcher.group();</w:t>
        <w:br/>
        <w:t xml:space="preserve">                violations.add(violationName + ": " + matchedValue);</w:t>
        <w:br/>
        <w:br/>
        <w:t xml:space="preserve">                // Ghi nhận loại vi phạm đầu tiên tìm thấy = nghiêm trọng nhất</w:t>
        <w:br/>
        <w:t xml:space="preserve">                // (vì PATTERN_NAMES dùng LinkedHashMap, CCCD ở đầu)</w:t>
        <w:br/>
        <w:t xml:space="preserve">                if (primaryType == null) {</w:t>
        <w:br/>
        <w:t xml:space="preserve">                    primaryType = violationName;</w:t>
        <w:br/>
        <w:t xml:space="preserve">                }</w:t>
        <w:br/>
        <w:t xml:space="preserve">            }</w:t>
        <w:br/>
        <w:t xml:space="preserve">        }</w:t>
        <w:br/>
        <w:br/>
        <w:t xml:space="preserve">        // --- Bước 2: Quét từ khóa nhạy cảm ---</w:t>
        <w:br/>
        <w:t xml:space="preserve">        // Dùng case-insensitive để bắt cả "hiv", "HIV", "Hiv"</w:t>
        <w:br/>
        <w:t xml:space="preserve">        String normalizedContent = normalizeForMatch(content);</w:t>
        <w:br/>
        <w:t xml:space="preserve">        for (String keyword : RegexPattern.SENSITIVE_WORDS) {</w:t>
        <w:br/>
        <w:t xml:space="preserve">            if (normalizedContent.contains(normalizeForMatch(keyword))) {</w:t>
        <w:br/>
        <w:t xml:space="preserve">                violations.add("SENSITIVE_WORD: " + keyword);</w:t>
        <w:br/>
        <w:br/>
        <w:t xml:space="preserve">                if (primaryType == null) {</w:t>
        <w:br/>
        <w:t xml:space="preserve">                    primaryType = "SENSITIVE_WORD";</w:t>
        <w:br/>
        <w:t xml:space="preserve">                }</w:t>
        <w:br/>
        <w:t xml:space="preserve">            }</w:t>
        <w:br/>
        <w:t xml:space="preserve">        }</w:t>
        <w:br/>
        <w:br/>
        <w:t xml:space="preserve">        // --- Bước 3: Tổng hợp kết quả ---</w:t>
        <w:br/>
        <w:t xml:space="preserve">        boolean violated = !violations.isEmpty();</w:t>
        <w:br/>
        <w:br/>
        <w:t xml:space="preserve">        if (violated) {</w:t>
        <w:br/>
        <w:t xml:space="preserve">            log.warn("[DLP Scanner] Phát hiện {} vi phạm: {}", violations.size(), violations);</w:t>
        <w:br/>
        <w:t xml:space="preserve">        }</w:t>
        <w:br/>
        <w:br/>
        <w:t xml:space="preserve">        return DlpScanResult.builder()</w:t>
        <w:br/>
        <w:t xml:space="preserve">                .violated(violated)</w:t>
        <w:br/>
        <w:t xml:space="preserve">                .violations(violations)</w:t>
        <w:br/>
        <w:t xml:space="preserve">                .primaryViolationType(primaryType)</w:t>
        <w:br/>
        <w:t xml:space="preserve">                .build();</w:t>
        <w:br/>
        <w:t xml:space="preserve">    }</w:t>
        <w:br/>
        <w:br/>
        <w:t xml:space="preserve">    // ==================== MASK DỮ LIỆU NHẠY CẢM ====================</w:t>
        <w:br/>
        <w:br/>
        <w:t xml:space="preserve">    /**</w:t>
        <w:br/>
        <w:t xml:space="preserve">     * Thay thế dữ liệu nhạy cảm trong text bằng dấu *.</w:t>
        <w:br/>
        <w:t xml:space="preserve">     *</w:t>
        <w:br/>
        <w:t xml:space="preserve">     * Ví dụ:</w:t>
        <w:br/>
        <w:t xml:space="preserve">     * - CCCD  "012345678901"  → "0123****8901"</w:t>
        <w:br/>
        <w:t xml:space="preserve">     * - SĐT   "0987654321"   → "0987****21"</w:t>
        <w:br/>
        <w:t xml:space="preserve">     * - Email "user@mail.com" → "us****@mail.com"</w:t>
        <w:br/>
        <w:t xml:space="preserve">     *</w:t>
        <w:br/>
        <w:t xml:space="preserve">     * Dùng cho OUTPUT CHECK: khi bác sĩ tải dữ liệu về,</w:t>
        <w:br/>
        <w:t xml:space="preserve">     * response sẽ được mask trước khi trả về client.</w:t>
        <w:br/>
        <w:t xml:space="preserve">     *</w:t>
        <w:br/>
        <w:t xml:space="preserve">     * @param content nội dung cần mask</w:t>
        <w:br/>
        <w:t xml:space="preserve">     * @return nội dung đã được mask, an toàn để trả về client</w:t>
        <w:br/>
        <w:t xml:space="preserve">     */</w:t>
        <w:br/>
        <w:t xml:space="preserve">    public String mask(String content) {</w:t>
        <w:br/>
        <w:t xml:space="preserve">        if (content == null || content.isBlank()) {</w:t>
        <w:br/>
        <w:t xml:space="preserve">            return content;</w:t>
        <w:br/>
        <w:t xml:space="preserve">       </w:t>
      </w:r>
    </w:p>
    <w:p>
      <w:pPr/>
      <w:r>
        <w:t>// ... (đoạn mã đã được thu gọn để báo cáo ngắn gọn hơn) ...</w:t>
      </w:r>
    </w:p>
    <w:p>
      <w:r>
        <w:t>Phân tích chuyên sâu: Lớp (Class) trong tệp DlpScannerService.java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4.B.1. Phân tích tệp BehaviorAspect.java</w:t>
      </w:r>
    </w:p>
    <w:p>
      <w:r>
        <w:t>Tệp BehaviorAspect.java đóng vai trò quan trọng trong việc xây dựng Backend AOP Behaviors. Dưới đây là toàn bộ hoặc một phần mã nguồn cốt lõi của tệp này:</w:t>
      </w:r>
    </w:p>
    <w:p>
      <w:r>
        <w:rPr>
          <w:rFonts w:ascii="Courier New" w:hAnsi="Courier New"/>
          <w:sz w:val="18"/>
        </w:rPr>
        <w:t>﻿package com.acare.backend.common;</w:t>
        <w:br/>
        <w:br/>
        <w:t>import org.aspectj.lang.ProceedingJoinPoint;</w:t>
        <w:br/>
        <w:t>import org.aspectj.lang.annotation.Around;</w:t>
        <w:br/>
        <w:t>import org.aspectj.lang.annotation.Aspect;</w:t>
        <w:br/>
        <w:t>import org.springframework.security.core.Authentication;</w:t>
        <w:br/>
        <w:t>import org.springframework.security.core.context.SecurityContextHolder;</w:t>
        <w:br/>
        <w:t>import org.springframework.security.oauth2.jwt.Jwt;</w:t>
        <w:br/>
        <w:t>import org.springframework.stereotype.Component;</w:t>
        <w:br/>
        <w:br/>
        <w:t>import com.acare.backend.dlp.DlpProtected;</w:t>
        <w:br/>
        <w:t>import com.acare.backend.entity.DlpLog;</w:t>
        <w:br/>
        <w:t>import com.acare.backend.entity.enums.RiskLevel;</w:t>
        <w:br/>
        <w:t>import com.acare.backend.service.DlpLogService;</w:t>
        <w:br/>
        <w:t>import com.acare.backend.service.RuleEngineService;</w:t>
        <w:br/>
        <w:br/>
        <w:t>import lombok.RequiredArgsConstructor;</w:t>
        <w:br/>
        <w:t>import lombok.extern.slf4j.Slf4j;</w:t>
        <w:br/>
        <w:t>import java.util.List;</w:t>
        <w:br/>
        <w:br/>
        <w:t>/**</w:t>
        <w:br/>
        <w:t xml:space="preserve"> * AOP Aspect cháº·n cÃ¡c Controller method cÃ³ annotation @DlpProtected.</w:t>
        <w:br/>
        <w:t xml:space="preserve"> *</w:t>
        <w:br/>
        <w:t xml:space="preserve"> * Luá»“ng xá»­ lÃ½:</w:t>
        <w:br/>
        <w:t xml:space="preserve"> * 1. Client gá»i API â†’ JWT Auth â†’ Authorization</w:t>
        <w:br/>
        <w:t xml:space="preserve"> * 2. TrÆ°á»›c khi Controller method cháº¡y â†’ BehaviorAspect kiá»ƒm tra:</w:t>
        <w:br/>
        <w:t xml:space="preserve"> *    a. Giá» lÃ m viá»‡c (time-based rule)</w:t>
        <w:br/>
        <w:t xml:space="preserve"> *    b. Rate limit (request frequency)</w:t>
        <w:br/>
        <w:t xml:space="preserve"> *    c. Volume limit (cho download/export)</w:t>
        <w:br/>
        <w:t xml:space="preserve"> * 3. Náº¿u vi pháº¡m â†’ throw SecurityException â†’ tráº£ 403</w:t>
        <w:br/>
        <w:t xml:space="preserve"> * 4. Náº¿u há»£p lá»‡ â†’ Controller method cháº¡y bÃ¬nh thÆ°á»ng</w:t>
        <w:br/>
        <w:t xml:space="preserve"> *</w:t>
        <w:br/>
        <w:t xml:space="preserve"> * @Around advice: cháº¡y TRÆ¯á»šC vÃ  SAU method Ä‘Æ°á»£c cháº·n.</w:t>
        <w:br/>
        <w:t xml:space="preserve"> * Cho phÃ©p cháº·n method hoÃ n toÃ n (khÃ´ng gá»i proceed()) náº¿u vi pháº¡m rule.</w:t>
        <w:br/>
        <w:t xml:space="preserve"> */</w:t>
        <w:br/>
        <w:t>@Aspect</w:t>
        <w:br/>
        <w:t>@Component</w:t>
        <w:br/>
        <w:t>@RequiredArgsConstructor</w:t>
        <w:br/>
        <w:t>@Slf4j</w:t>
        <w:br/>
        <w:t>public class BehaviorAspect {</w:t>
        <w:br/>
        <w:br/>
        <w:t xml:space="preserve">    private final RuleEngineService ruleEngineService;</w:t>
        <w:br/>
        <w:t xml:space="preserve">    private final DlpLogService dlpLogService;</w:t>
        <w:br/>
        <w:br/>
        <w:t xml:space="preserve">    /**</w:t>
        <w:br/>
        <w:t xml:space="preserve">     * Advice cháº·n má»i method Ä‘Æ°á»£c Ä‘Ã¡nh @DlpProtected.</w:t>
        <w:br/>
        <w:t xml:space="preserve">     *</w:t>
        <w:br/>
        <w:t xml:space="preserve">     * @param joinPoint  thÃ´ng tin vá» method bá»‹ cháº·n</w:t>
        <w:br/>
        <w:t xml:space="preserve">     * @param dlpProtected annotation chá»©a metadata (action type)</w:t>
        <w:br/>
        <w:t xml:space="preserve">     * @return káº¿t quáº£ cá»§a method gá»‘c (náº¿u khÃ´ng vi pháº¡m)</w:t>
        <w:br/>
        <w:t xml:space="preserve">     * @throws Throwable náº¿u method gá»‘c throw exception</w:t>
        <w:br/>
        <w:t xml:space="preserve">     */</w:t>
        <w:br/>
        <w:t xml:space="preserve">    @Around("@annotation(dlpProtected)")</w:t>
        <w:br/>
        <w:t xml:space="preserve">    public Object checkDlpRules(ProceedingJoinPoint joinPoint, DlpProtected dlpProtected) throws Throwable {</w:t>
        <w:br/>
        <w:t xml:space="preserve">        // Láº¥y thÃ´ng tin user tá»« JWT token</w:t>
        <w:br/>
        <w:t xml:space="preserve">        Long userId = extractUserId();</w:t>
        <w:br/>
        <w:t xml:space="preserve">        String username = extractUsername();</w:t>
        <w:br/>
        <w:t xml:space="preserve">        String action = dlpProtected.action(); // Loáº¡i hÃ nh vi (VIEW, DOWNLOAD, EXPORT)</w:t>
        <w:br/>
        <w:br/>
        <w:t xml:space="preserve">        // --- Kiá»ƒm tra Rule 1: Giá» lÃ m viá»‡c ---</w:t>
        <w:br/>
        <w:t xml:space="preserve">        if (!ruleEngineService.isWorkingHour()) {</w:t>
        <w:br/>
        <w:t xml:space="preserve">            if (isDoctor()) {</w:t>
        <w:br/>
        <w:t xml:space="preserve">                log.warn("[DLP Aspect] Truy cap ngoai gio: user={}, method={}", username, joinPoint.getSignature().getName());</w:t>
        <w:br/>
        <w:t xml:space="preserve">                saveDlpLog(userId, username, "OFF_HOURS", "OFF_HOURS", RiskLevel.HIGH);</w:t>
        <w:br/>
        <w:t xml:space="preserve">                // TAM THOI BO QUA KHI TEST DEM</w:t>
        <w:br/>
        <w:t xml:space="preserve">                // throw new SecurityException("DLP: Truy cap bi tu choi. Ngoai gio lam viec.");</w:t>
        <w:br/>
        <w:t xml:space="preserve">            } else {</w:t>
        <w:br/>
        <w:t xml:space="preserve">                log.info("[DLP Aspect] Benh nhan truy cap ngoai gio: user={}", username);</w:t>
        <w:br/>
        <w:t xml:space="preserve">            }</w:t>
        <w:br/>
        <w:t xml:space="preserve">        }</w:t>
        <w:br/>
        <w:br/>
        <w:t xml:space="preserve">        // --- Kiá»ƒm tra Rule 2: Rate limit ---</w:t>
        <w:br/>
        <w:t xml:space="preserve">        if (userId != null &amp;&amp; ruleEngineService.isRateLimitExceeded(userId)) {</w:t>
        <w:br/>
        <w:t xml:space="preserve">            log.warn("[DLP Aspect] Rate limit exceeded: user={}", username);</w:t>
        <w:br/>
        <w:br/>
        <w:t xml:space="preserve">            saveDlpLog(userId, username, "RATE_LIMIT", "RATE_LIMIT", RiskLevel.CRITICAL);</w:t>
        <w:br/>
        <w:br/>
        <w:t xml:space="preserve">            // TÄƒng bá»™ Ä‘áº¿m vi pháº¡m â†’ cÃ³ thá»ƒ auto-block</w:t>
        <w:br/>
        <w:t xml:space="preserve">            ruleEngineService.incrementViolationCount(userId);</w:t>
        <w:br/>
        <w:br/>
        <w:t xml:space="preserve">            throw new SecurityException("DLP: Truy cáº­p bá»‹ tá»« chá»‘i. Báº¡n Ä‘ang gá»­i quÃ¡ nhiá»u request.");</w:t>
        <w:br/>
        <w:t xml:space="preserve">        }</w:t>
        <w:br/>
        <w:br/>
        <w:t xml:space="preserve">        // --- Kiá»ƒm tra Rule 3: Volume limit (cho download/export) ---</w:t>
        <w:br/>
        <w:t xml:space="preserve">        if (userId != null &amp;&amp; isDoctor() &amp;&amp; ("DOWNLOAD".equals(action) || "EXPORT".equals(action))) {</w:t>
        <w:br/>
        <w:t xml:space="preserve">            if (ruleEngineService.isVolumeExceeded(userId)) {</w:t>
        <w:br/>
        <w:t xml:space="preserve">                log.warn("[DLP Aspect] Volume limit exceeded: user={}, action={}", username, action);</w:t>
        <w:br/>
        <w:br/>
        <w:t xml:space="preserve">                saveDlpLog(userId, username, action, "VOLUME_EXCEEDED", RiskLevel.CRITICAL);</w:t>
        <w:br/>
        <w:br/>
        <w:t xml:space="preserve">                ruleEngineService.incrementViolationCount(userId);</w:t>
        <w:br/>
        <w:br/>
        <w:t xml:space="preserve">                throw </w:t>
      </w:r>
    </w:p>
    <w:p>
      <w:pPr/>
      <w:r>
        <w:t>// ... (đoạn mã đã được thu gọn để báo cáo ngắn gọn hơn) ...</w:t>
      </w:r>
    </w:p>
    <w:p>
      <w:r>
        <w:t>Phân tích chuyên sâu: Lớp (Class) trong tệp BehaviorAspect.java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pPr>
        <w:pStyle w:val="Heading2"/>
      </w:pPr>
      <w:r>
        <w:t>4.B.2. Phân tích tệp RegexPattern.java</w:t>
      </w:r>
    </w:p>
    <w:p>
      <w:r>
        <w:t>Tệp RegexPattern.java đóng vai trò quan trọng trong việc xây dựng Backend AOP Behaviors. Dưới đây là toàn bộ hoặc một phần mã nguồn cốt lõi của tệp này:</w:t>
      </w:r>
    </w:p>
    <w:p>
      <w:r>
        <w:rPr>
          <w:rFonts w:ascii="Courier New" w:hAnsi="Courier New"/>
          <w:sz w:val="18"/>
        </w:rPr>
        <w:t>package com.acare.backend.common;</w:t>
        <w:br/>
        <w:br/>
        <w:t>import java.util.Arrays;</w:t>
        <w:br/>
        <w:t>import java.util.LinkedHashMap;</w:t>
        <w:br/>
        <w:t>import java.util.List;</w:t>
        <w:br/>
        <w:t>import java.util.Map;</w:t>
        <w:br/>
        <w:t>import java.util.regex.Pattern;</w:t>
        <w:br/>
        <w:br/>
        <w:t>/**</w:t>
        <w:br/>
        <w:t xml:space="preserve"> * Táº­p há»£p cÃ¡c Regex Pattern dÃ¹ng Ä‘á»ƒ quÃ©t dá»¯ liá»‡u nháº¡y cáº£m.</w:t>
        <w:br/>
        <w:t xml:space="preserve"> *</w:t>
        <w:br/>
        <w:t xml:space="preserve"> * ÄÆ°á»£c sá»­ dá»¥ng bá»Ÿi DlpScannerService Ä‘á»ƒ:</w:t>
        <w:br/>
        <w:t xml:space="preserve"> * 1. PhÃ¡t hiá»‡n thÃ´ng tin cÃ¡ nhÃ¢n (PII): CCCD, SÄT, email</w:t>
        <w:br/>
        <w:t xml:space="preserve"> * 2. PhÃ¡t hiá»‡n tá»« khÃ³a y táº¿ nháº¡y cáº£m: HIV, Ung thÆ°, ...</w:t>
        <w:br/>
        <w:t xml:space="preserve"> *</w:t>
        <w:br/>
        <w:t xml:space="preserve"> * LÆ°u Ã½: DÃ¹ng \b (word boundary) Ä‘á»ƒ trÃ¡nh báº¯t nháº§m chuá»—i con.</w:t>
        <w:br/>
        <w:t xml:space="preserve"> * VD: "0123456789012" sáº½ match CCCD, nhÆ°ng "abc0123456789012xyz" cÅ©ng match</w:t>
        <w:br/>
        <w:t xml:space="preserve"> *     vÃ¬ \b báº¯t ranh giá»›i giá»¯a chá»¯ vÃ  sá»‘.</w:t>
        <w:br/>
        <w:t xml:space="preserve"> */</w:t>
        <w:br/>
        <w:t>public class RegexPattern {</w:t>
        <w:br/>
        <w:br/>
        <w:t xml:space="preserve">    // ==================== PATTERN NHáº¬N DIá»†N THÃ”NG TIN CÃ NHÃ‚N (PII) ====================</w:t>
        <w:br/>
        <w:br/>
        <w:t xml:space="preserve">    /** CCCD/CMND: 12 chá»¯ sá»‘ báº¯t Ä‘áº§u báº±ng 0 (VD: 012345678901) */</w:t>
        <w:br/>
        <w:t xml:space="preserve">    public static final Pattern CCCD_PATTERN = Pattern.compile("\\b0\\d{11}\\b");</w:t>
        <w:br/>
        <w:br/>
        <w:t xml:space="preserve">    /** Sá»‘ Ä‘iá»‡n thoáº¡i Viá»‡t Nam: báº¯t Ä‘áº§u báº±ng 84 hoáº·c 03/05/07/08/09 + 8 chá»¯ sá»‘ */</w:t>
        <w:br/>
        <w:t xml:space="preserve">    public static final Pattern PHONE_PATTERN = Pattern.compile("\\b(84|0[3|5|7|8|9])+([0-9]{8})\\b");</w:t>
        <w:br/>
        <w:br/>
        <w:t xml:space="preserve">    /** Email: format chuáº©n user@domain.ext */</w:t>
        <w:br/>
        <w:t xml:space="preserve">    public static final Pattern EMAIL_PATTERN = Pattern.compile("[\\w-\\.]+@([\\w-]+\\.)+[\\w-]{2,4}");</w:t>
        <w:br/>
        <w:br/>
        <w:t xml:space="preserve">    // ==================== Tá»ª KHÃ“A Y Táº¾ NHáº Y Cáº¢M ====================</w:t>
        <w:br/>
        <w:br/>
        <w:t xml:space="preserve">    /**</w:t>
        <w:br/>
        <w:t xml:space="preserve">     * Danh sÃ¡ch tá»« khÃ³a y táº¿/phÃ¡p lÃ½ nháº¡y cáº£m.</w:t>
        <w:br/>
        <w:t xml:space="preserve">     * Náº¿u xuáº¥t hiá»‡n trong request body hoáº·c response, há»‡ thá»‘ng sáº½ cáº£nh bÃ¡o.</w:t>
        <w:br/>
        <w:t xml:space="preserve">     * CÃ³ thá»ƒ thÃªm/bá»›t tÃ¹y theo yÃªu cáº§u nghiá»‡p vá»¥ cá»§a phÃ²ng khÃ¡m.</w:t>
        <w:br/>
        <w:t xml:space="preserve">     */</w:t>
        <w:br/>
        <w:t xml:space="preserve">    public static final List&lt;String&gt; SENSITIVE_WORDS = Arrays.asList(</w:t>
        <w:br/>
        <w:t xml:space="preserve">            "HIV", "Ung thu", "Tuyet mat", "Chet", "AIDS",</w:t>
        <w:br/>
        <w:t xml:space="preserve">            "Bá»‡nh lÃ¢y truyá»n qua Ä‘Æ°á»ng tÃ¬nh dá»¥c",</w:t>
        <w:br/>
        <w:t xml:space="preserve">            "Tá»± tá»­", "Ã Ä‘á»‹nh tá»± sÃ¡t", "PhÃ¡ thai", "Chuyá»ƒn giá»›i",</w:t>
        <w:br/>
        <w:t xml:space="preserve">            "Láº¡m dá»¥ng tÃ¬nh dá»¥c", "Quáº¥y rá»‘i tÃ¬nh dá»¥c", "XÃ¢m háº¡i",</w:t>
        <w:br/>
        <w:t xml:space="preserve">            "Morphine", "Láº¡m dá»¥ng thuá»‘c",</w:t>
        <w:br/>
        <w:t xml:space="preserve">            "Giáº¿t ngÆ°á»i", "Hiáº¿p dÃ¢m", "CÆ°á»›p", "BuÃ´n bÃ¡n ná»™i táº¡ng", "Báº¯t cÃ³c"</w:t>
        <w:br/>
        <w:t xml:space="preserve">    );</w:t>
        <w:br/>
        <w:br/>
        <w:t xml:space="preserve">    // ==================== GOM Táº¤T Cáº¢ PATTERN Láº I Äá»‚ Dá»„ Láº¶P ====================</w:t>
        <w:br/>
        <w:br/>
        <w:t xml:space="preserve">    /** Danh sÃ¡ch táº¥t cáº£ regex pattern (dÃ¹ng trong vÃ²ng láº·p scan) */</w:t>
        <w:br/>
        <w:t xml:space="preserve">    public static final List&lt;Pattern&gt; PATTERNS = Arrays.asList(CCCD_PATTERN, PHONE_PATTERN, EMAIL_PATTERN);</w:t>
        <w:br/>
        <w:br/>
        <w:t xml:space="preserve">    /**</w:t>
        <w:br/>
        <w:t xml:space="preserve">     * Map tÃªn cho tá»«ng pattern, dÃ¹ng khi ghi log vi pháº¡m.</w:t>
        <w:br/>
        <w:t xml:space="preserve">     * Key = Pattern, Value = TÃªn vi pháº¡m tÆ°Æ¡ng á»©ng.</w:t>
        <w:br/>
        <w:t xml:space="preserve">     *</w:t>
        <w:br/>
        <w:t xml:space="preserve">     * VD: Khi CCCD_PATTERN match â†’ ghi violationType = "CCCD_DETECTED"</w:t>
        <w:br/>
        <w:t xml:space="preserve">     *     Khi PHONE_PATTERN match â†’ ghi violationType = "PHONE_DETECTED"</w:t>
        <w:br/>
        <w:t xml:space="preserve">     *</w:t>
        <w:br/>
        <w:t xml:space="preserve">     * DÃ¹ng LinkedHashMap Ä‘á»ƒ giá»¯ thá»© tá»± (Æ°u tiÃªn check CCCD trÆ°á»›c, vÃ¬ nghiÃªm trá»ng hÆ¡n).</w:t>
        <w:br/>
        <w:t xml:space="preserve">     */</w:t>
        <w:br/>
        <w:t xml:space="preserve">    public static final Map&lt;Pattern, String&gt; PATTERN_NAMES;</w:t>
        <w:br/>
        <w:br/>
        <w:t xml:space="preserve">    static {</w:t>
        <w:br/>
        <w:t xml:space="preserve">        PATTERN_NAMES = new LinkedHashMap&lt;&gt;();</w:t>
        <w:br/>
        <w:t xml:space="preserve">        PATTERN_NAMES.put(CCCD_PATTERN, "CCCD_DETECTED");       // Má»©c HIGH: CCCD lÃ  PII quan trá»ng nháº¥t</w:t>
        <w:br/>
        <w:t xml:space="preserve">        PATTERN_NAMES.put(PHONE_PATTERN, "PHONE_DETECTED");     // Má»©c MEDIUM: SÄT cÅ©ng lÃ  PII</w:t>
        <w:br/>
        <w:t xml:space="preserve">        PATTERN_NAMES.put(EMAIL_PATTERN, "EMAIL_DETECTED");     // Má»©c LOW: email Ã­t nháº¡y cáº£m hÆ¡n</w:t>
        <w:br/>
        <w:t xml:space="preserve">    }</w:t>
        <w:br/>
        <w:t>}</w:t>
        <w:br/>
        <w:br/>
      </w:r>
    </w:p>
    <w:p>
      <w:r>
        <w:t>Phân tích chuyên sâu: Lớp (Class) trong tệp RegexPattern.java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r>
        <w:br w:type="page"/>
      </w:r>
    </w:p>
    <w:p>
      <w:pPr>
        <w:pStyle w:val="Heading1"/>
      </w:pPr>
      <w:r>
        <w:t>CHƯƠNG 5: TỔNG KẾT, ĐÁNH GIÁ VÀ HƯỚNG PHÁT TRIỂN</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p>
      <w:r>
        <w:t>Dự án đã triển khai thành công một giải pháp bảo vệ dữ liệu mạnh mẽ, kết hợp sức mạnh của Spring Boot Backend và Android Mobile Agent. Việc áp dụng các cơ chế tiên tiến như Data Masking cục bộ bằng Regex, Local Queue bằng Room Database kết hợp WorkManager để xử lý các sự kiện Offline đã chứng minh tính khả thi của việc triển khai DLP trên thiết bị di động mà không phụ thuộc hoàn toàn vào kết nối mạng.</w:t>
      </w:r>
    </w:p>
    <w:p>
      <w:r>
        <w:t>Lớp BehaviorAspect trên Backend đã hoàn thành xuất sắc vai trò phân tích User Behavior Analytics (UBA). Nó đã chặn đứng các nỗ lực truy cập dữ liệu ngoài giờ hành chính, áp dụng Rate Limiting thông qua Redis để chống spam API, và đánh giá rủi ro (Risk Scoring) theo từng vi phạm cụ thể.</w:t>
      </w:r>
    </w:p>
    <w:p>
      <w:r>
        <w:t>Trong tương lai, hệ thống có thể mở rộng bằng cách áp dụng Trí tuệ nhân tạo (AI/ML) để tự động hóa việc phát hiện bất thường (Anomaly Detection), thay vì phải dựa vào các quy tắc tĩnh (Rule-based) do quản trị viên cấu hình. Đồng thời, việc tích hợp Watermark vô hình trên màn hình ứng dụng cũng là một hướng đi hứa hẹn nhằm ngăn chặn rủi ro rò rỉ dữ liệu qua hình thức chụp lén màn hình.</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