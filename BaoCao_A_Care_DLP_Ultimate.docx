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DỰ ÁN TỐT NGHIỆP</w:t>
      </w:r>
    </w:p>
    <w:p>
      <w:pPr>
        <w:pStyle w:val="Heading1"/>
        <w:jc w:val="center"/>
      </w:pPr>
      <w:r>
        <w:t>HỆ THỐNG QUẢN LÝ PHÒNG KHÁM A-CARE TÍCH HỢP GIẢI PHÁP PHÒNG CHỐNG THẤT THOÁT DỮ LIỆU (DLP)</w:t>
      </w:r>
    </w:p>
    <w:p/>
    <w:p/>
    <w:p/>
    <w:p/>
    <w:p/>
    <w:p/>
    <w:p/>
    <w:p/>
    <w:p/>
    <w:p/>
    <w:p>
      <w:r>
        <w:br w:type="page"/>
      </w:r>
    </w:p>
    <w:p>
      <w:pPr>
        <w:pStyle w:val="Heading1"/>
      </w:pPr>
      <w:r>
        <w:t>CHƯƠNG 1: MỞ ĐẦU</w:t>
      </w:r>
    </w:p>
    <w:p>
      <w:pPr>
        <w:pStyle w:val="Heading2"/>
      </w:pPr>
      <w:r>
        <w:t>1.1. Bối cảnh đề tài</w:t>
      </w:r>
    </w:p>
    <w:p>
      <w:r>
        <w:t>Trong kỷ nguyên số hóa hiện nay, ngành y tế đang trải qua những thay đổi mang tính bước ngoặt. Việc chuyển đổi từ hồ sơ bệnh án giấy sang hồ sơ bệnh án điện tử (EMR - Electronic Medical Records) mang lại vô vàn lợi ích: dễ dàng lưu trữ, truy xuất thông tin nhanh chóng, hỗ trợ chuẩn đoán từ xa và tối ưu hóa quy trình quản lý bệnh viện/phòng khám. Tuy nhiên, sự tiện lợi này luôn song hành cùng những rủi ro an ninh mạng nghiêm trọng.</w:t>
      </w:r>
    </w:p>
    <w:p>
      <w:r>
        <w:t>Dữ liệu y tế bao gồm các thông tin cực kỳ nhạy cảm: thông tin định danh cá nhân (PII) như Họ tên, Căn cước công dân (CCCD), Số điện thoại, Email; và thông tin sức khỏe cá nhân (PHI) như nhóm máu, tiền sử bệnh lý, kết quả chẩn đoán các bệnh lý nhạy cảm (như HIV, Ung thư). Nếu những dữ liệu này bị rò rỉ, hậu quả không chỉ là tổn thất tài chính mà còn ảnh hưởng nặng nề đến danh dự, quyền riêng tư của bệnh nhân, đồng thời khiến cơ sở y tế đối mặt với các án phạt pháp lý nặng nề.</w:t>
      </w:r>
    </w:p>
    <w:p>
      <w:r>
        <w:t>Theo các báo cáo an ninh mạng toàn cầu, nguyên nhân rò rỉ dữ liệu không chỉ đến từ các cuộc tấn công mạng bên ngoài (Hacker, Ransomware) mà một phần rất lớn đến từ các rủi ro nội bộ (Insider Threats). Nhân viên y tế, bác sĩ có thể vô tình hoặc cố ý sao chép, tải xuống, chụp ảnh màn hình, hoặc xuất file PDF bệnh án để chia sẻ ra ngoài hệ thống quản lý an toàn. Các biện pháp bảo mật truyền thống như tường lửa (Firewall) hay mã hóa dữ liệu tĩnh là chưa đủ để kiểm soát hành vi của người dùng hợp lệ bên trong hệ thống.</w:t>
      </w:r>
    </w:p>
    <w:p>
      <w:r>
        <w:t>Trước bối cảnh đó, Giải pháp Phòng chống Thất thoát Dữ liệu (DLP - Data Loss Prevention) nổi lên như một mảnh ghép bảo mật thiết yếu. DLP giúp theo dõi, phát hiện và ngăn chặn các hành vi vi phạm chính sách bảo mật dữ liệu theo thời gian thực. Hệ thống A-Care ra đời nhằm giải quyết triệt để vấn đề này, bằng cách tích hợp DLP trực tiếp vào luồng thao tác của người dùng cuối.</w:t>
      </w:r>
    </w:p>
    <w:p>
      <w:r>
        <w:t>Dữ liệu y tế bao gồm các thông tin cực kỳ nhạy cảm: thông tin định danh cá nhân (PII) như Họ tên, Căn cước công dân (CCCD), Số điện thoại, Email; và thông tin sức khỏe cá nhân (PHI) như nhóm máu, tiền sử bệnh lý, kết quả chẩn đoán các bệnh lý nhạy cảm (như HIV, Ung thư). Nếu những dữ liệu này bị rò rỉ, hậu quả không chỉ là tổn thất tài chính mà còn ảnh hưởng nặng nề đến danh dự, quyền riêng tư của bệnh nhân, đồng thời khiến cơ sở y tế đối mặt với các án phạt pháp lý nặng nề.</w:t>
      </w:r>
    </w:p>
    <w:p>
      <w:r>
        <w:t>Theo các báo cáo an ninh mạng toàn cầu, nguyên nhân rò rỉ dữ liệu không chỉ đến từ các cuộc tấn công mạng bên ngoài (Hacker, Ransomware) mà một phần rất lớn đến từ các rủi ro nội bộ (Insider Threats). Nhân viên y tế, bác sĩ có thể vô tình hoặc cố ý sao chép, tải xuống, chụp ảnh màn hình, hoặc xuất file PDF bệnh án để chia sẻ ra ngoài hệ thống quản lý an toàn. Các biện pháp bảo mật truyền thống như tường lửa (Firewall) hay mã hóa dữ liệu tĩnh là chưa đủ để kiểm soát hành vi của người dùng hợp lệ bên trong hệ thống.</w:t>
      </w:r>
    </w:p>
    <w:p>
      <w:r>
        <w:t>Trước bối cảnh đó, Giải pháp Phòng chống Thất thoát Dữ liệu (DLP - Data Loss Prevention) nổi lên như một mảnh ghép bảo mật thiết yếu. DLP giúp theo dõi, phát hiện và ngăn chặn các hành vi vi phạm chính sách bảo mật dữ liệu theo thời gian thực. Hệ thống A-Care ra đời nhằm giải quyết triệt để vấn đề này, bằng cách tích hợp DLP trực tiếp vào luồng thao tác của người dùng cuối.</w:t>
      </w:r>
    </w:p>
    <w:p>
      <w:r>
        <w:t>Dữ liệu y tế bao gồm các thông tin cực kỳ nhạy cảm: thông tin định danh cá nhân (PII) như Họ tên, Căn cước công dân (CCCD), Số điện thoại, Email; và thông tin sức khỏe cá nhân (PHI) như nhóm máu, tiền sử bệnh lý, kết quả chẩn đoán các bệnh lý nhạy cảm (như HIV, Ung thư). Nếu những dữ liệu này bị rò rỉ, hậu quả không chỉ là tổn thất tài chính mà còn ảnh hưởng nặng nề đến danh dự, quyền riêng tư của bệnh nhân, đồng thời khiến cơ sở y tế đối mặt với các án phạt pháp lý nặng nề.</w:t>
      </w:r>
    </w:p>
    <w:p>
      <w:r>
        <w:t>Theo các báo cáo an ninh mạng toàn cầu, nguyên nhân rò rỉ dữ liệu không chỉ đến từ các cuộc tấn công mạng bên ngoài (Hacker, Ransomware) mà một phần rất lớn đến từ các rủi ro nội bộ (Insider Threats). Nhân viên y tế, bác sĩ có thể vô tình hoặc cố ý sao chép, tải xuống, chụp ảnh màn hình, hoặc xuất file PDF bệnh án để chia sẻ ra ngoài hệ thống quản lý an toàn. Các biện pháp bảo mật truyền thống như tường lửa (Firewall) hay mã hóa dữ liệu tĩnh là chưa đủ để kiểm soát hành vi của người dùng hợp lệ bên trong hệ thống.</w:t>
      </w:r>
    </w:p>
    <w:p>
      <w:r>
        <w:t>Trước bối cảnh đó, Giải pháp Phòng chống Thất thoát Dữ liệu (DLP - Data Loss Prevention) nổi lên như một mảnh ghép bảo mật thiết yếu. DLP giúp theo dõi, phát hiện và ngăn chặn các hành vi vi phạm chính sách bảo mật dữ liệu theo thời gian thực. Hệ thống A-Care ra đời nhằm giải quyết triệt để vấn đề này, bằng cách tích hợp DLP trực tiếp vào luồng thao tác của người dùng cuối.</w:t>
      </w:r>
    </w:p>
    <w:p>
      <w:pPr>
        <w:pStyle w:val="Heading2"/>
      </w:pPr>
      <w:r>
        <w:t>1.2. Lý do chọn đề tài</w:t>
      </w:r>
    </w:p>
    <w:p>
      <w:r>
        <w:t>Việc xây dựng một hệ thống phòng khám thông thường hiện nay đã khá phổ biến. Tuy nhiên, một hệ thống tích hợp sâu cơ chế bảo mật DLP ở cả tầng máy chủ (Backend) lẫn tầng thiết bị đầu cuối (Endpoint/Mobile) là một bài toán khó và mang tính thực tiễn cao.</w:t>
      </w:r>
    </w:p>
    <w:p>
      <w:r>
        <w:t>Đề tài được lựa chọn vì các lý do sau:</w:t>
      </w:r>
    </w:p>
    <w:p>
      <w:pPr>
        <w:pStyle w:val="ListBullet"/>
      </w:pPr>
      <w:r>
        <w:t>Tính cấp thiết: Giải quyết bài toán thực tế về rò rỉ dữ liệu y tế, đáp ứng nhu cầu bảo vệ quyền riêng tư của bệnh nhân trong các phòng khám vừa và nhỏ, nơi mà hệ thống bảo mật thường bị xem nhẹ do thiếu kinh phí triển khai các giải pháp DLP đắt đỏ của bên thứ ba.</w:t>
      </w:r>
    </w:p>
    <w:p>
      <w:pPr>
        <w:pStyle w:val="ListBullet"/>
      </w:pPr>
      <w:r>
        <w:t>Đảm bảo tuân thủ tiêu chuẩn: Hướng đến việc tuân thủ các quy định quốc tế về bảo vệ dữ liệu y tế như HIPAA (Health Insurance Portability and Accountability Act) hay GDPR (General Data Protection Regulation), cũng như Luật An ninh mạng tại Việt Nam.</w:t>
      </w:r>
    </w:p>
    <w:p>
      <w:pPr>
        <w:pStyle w:val="ListBullet"/>
      </w:pPr>
      <w:r>
        <w:t>Kiểm soát rủi ro nội bộ toàn diện: Đặc biệt tập trung vào việc giám sát và hạn chế quyền hạn của Bác sĩ và Nhân viên - những người có quyền truy cập hợp lệ nhưng có nguy cơ làm rò rỉ dữ liệu qua các thao tác Copy/Paste, Export PDF trên thiết bị di động.</w:t>
      </w:r>
    </w:p>
    <w:p>
      <w:pPr>
        <w:pStyle w:val="ListBullet"/>
      </w:pPr>
      <w:r>
        <w:t>Tính đổi mới và sáng tạo công nghệ: Triển khai Mobile Agent chạy ngầm trên Android để kiểm duyệt dữ liệu tại chỗ (Client-side DLP) kết hợp cùng hệ thống phân tích hành vi (User Behavior Analytics) sử dụng AOP (Aspect-Oriented Programming) trên Spring Boot Backend. Đây là một cách tiếp cận mang tính xu hướng, kết hợp giữa Cloud Security và Endpoint Security.</w:t>
      </w:r>
    </w:p>
    <w:p>
      <w:r>
        <w:t>Đề tài được lựa chọn vì các lý do sau:</w:t>
      </w:r>
    </w:p>
    <w:p>
      <w:pPr>
        <w:pStyle w:val="ListBullet"/>
      </w:pPr>
      <w:r>
        <w:t>Tính cấp thiết: Giải quyết bài toán thực tế về rò rỉ dữ liệu y tế, đáp ứng nhu cầu bảo vệ quyền riêng tư của bệnh nhân trong các phòng khám vừa và nhỏ, nơi mà hệ thống bảo mật thường bị xem nhẹ do thiếu kinh phí triển khai các giải pháp DLP đắt đỏ của bên thứ ba.</w:t>
      </w:r>
    </w:p>
    <w:p>
      <w:pPr>
        <w:pStyle w:val="ListBullet"/>
      </w:pPr>
      <w:r>
        <w:t>Đảm bảo tuân thủ tiêu chuẩn: Hướng đến việc tuân thủ các quy định quốc tế về bảo vệ dữ liệu y tế như HIPAA (Health Insurance Portability and Accountability Act) hay GDPR (General Data Protection Regulation), cũng như Luật An ninh mạng tại Việt Nam.</w:t>
      </w:r>
    </w:p>
    <w:p>
      <w:pPr>
        <w:pStyle w:val="ListBullet"/>
      </w:pPr>
      <w:r>
        <w:t>Kiểm soát rủi ro nội bộ toàn diện: Đặc biệt tập trung vào việc giám sát và hạn chế quyền hạn của Bác sĩ và Nhân viên - những người có quyền truy cập hợp lệ nhưng có nguy cơ làm rò rỉ dữ liệu qua các thao tác Copy/Paste, Export PDF trên thiết bị di động.</w:t>
      </w:r>
    </w:p>
    <w:p>
      <w:pPr>
        <w:pStyle w:val="ListBullet"/>
      </w:pPr>
      <w:r>
        <w:t>Tính đổi mới và sáng tạo công nghệ: Triển khai Mobile Agent chạy ngầm trên Android để kiểm duyệt dữ liệu tại chỗ (Client-side DLP) kết hợp cùng hệ thống phân tích hành vi (User Behavior Analytics) sử dụng AOP (Aspect-Oriented Programming) trên Spring Boot Backend. Đây là một cách tiếp cận mang tính xu hướng, kết hợp giữa Cloud Security và Endpoint Security.</w:t>
      </w:r>
    </w:p>
    <w:p>
      <w:pPr>
        <w:pStyle w:val="Heading2"/>
      </w:pPr>
      <w:r>
        <w:t>1.3. Mục tiêu của đề tài</w:t>
      </w:r>
    </w:p>
    <w:p>
      <w:r>
        <w:t>Đề tài hướng tới việc hoàn thành các mục tiêu cụ thể sau đây, phân chia theo 3 nhóm mục tiêu cốt lõi:</w:t>
      </w:r>
    </w:p>
    <w:p>
      <w:pPr>
        <w:pStyle w:val="ListBullet"/>
      </w:pPr>
      <w:r>
        <w:t>Về mặt nghiệp vụ (Business Requirements): Xây dựng nền tảng Mobile App và Backend phục vụ các chức năng cơ bản của một phòng khám: Quản lý người dùng (Bệnh nhân, Bác sĩ), Đặt lịch khám, Quản lý hồ sơ bệnh án, Xem lịch sử và xuất báo cáo PDF.</w:t>
      </w:r>
    </w:p>
    <w:p>
      <w:pPr>
        <w:pStyle w:val="ListBullet"/>
      </w:pPr>
      <w:r>
        <w:t>Về mặt bảo mật Endpoint (Mobile Agent &amp; Client DLP): Phát triển một Module Agent tích hợp trực tiếp vào Android App. Agent này có khả năng tự động đăng ký thiết bị (Register Device), đồng bộ chính sách bảo mật (Policy Syncing) từ server, và chặn/che giấu (Masking) các thông tin nhạy cảm (CCCD, SĐT, Email, Keyword bệnh lý) khi người dùng thực hiện thao tác Copy hoặc Export PDF. Hệ thống cần hoạt động ngầm và không làm ảnh hưởng đến trải nghiệm (UX) của người dùng.</w:t>
      </w:r>
    </w:p>
    <w:p>
      <w:pPr>
        <w:pStyle w:val="ListBullet"/>
      </w:pPr>
      <w:r>
        <w:t>Về mặt bảo mật Backend (Network DLP &amp; UBA): Xây dựng cơ chế đánh giá hành vi HTTP (HTTP Behavior Check) thông qua các Annotation (AOP). Hệ thống Backend có thể chặn các API truy xuất dữ liệu nếu phát hiện người dùng thao tác ngoài giờ hành chính (Time-based constraint), vượt quá số lượng request cho phép (Rate Limit) hoặc tải quá lượng dữ liệu trong ngày (Volume Limit).</w:t>
      </w:r>
    </w:p>
    <w:p>
      <w:pPr>
        <w:pStyle w:val="ListBullet"/>
      </w:pPr>
      <w:r>
        <w:t>Về mặt quản lý rủi ro (Audit &amp; Logs): Thiết lập hệ thống thu thập sự kiện bất thường (DlpLogs và SecurityEvents), kết hợp với Room Database và WorkManager trên Mobile để đảm bảo log không bị mất ngay cả khi thiết bị mất kết nối mạng. Admin có thể xem toàn bộ trên Dashboard.</w:t>
      </w:r>
    </w:p>
    <w:p>
      <w:pPr>
        <w:pStyle w:val="ListBullet"/>
      </w:pPr>
      <w:r>
        <w:t>Về mặt nghiệp vụ (Business Requirements): Xây dựng nền tảng Mobile App và Backend phục vụ các chức năng cơ bản của một phòng khám: Quản lý người dùng (Bệnh nhân, Bác sĩ), Đặt lịch khám, Quản lý hồ sơ bệnh án, Xem lịch sử và xuất báo cáo PDF.</w:t>
      </w:r>
    </w:p>
    <w:p>
      <w:pPr>
        <w:pStyle w:val="ListBullet"/>
      </w:pPr>
      <w:r>
        <w:t>Về mặt bảo mật Endpoint (Mobile Agent &amp; Client DLP): Phát triển một Module Agent tích hợp trực tiếp vào Android App. Agent này có khả năng tự động đăng ký thiết bị (Register Device), đồng bộ chính sách bảo mật (Policy Syncing) từ server, và chặn/che giấu (Masking) các thông tin nhạy cảm (CCCD, SĐT, Email, Keyword bệnh lý) khi người dùng thực hiện thao tác Copy hoặc Export PDF. Hệ thống cần hoạt động ngầm và không làm ảnh hưởng đến trải nghiệm (UX) của người dùng.</w:t>
      </w:r>
    </w:p>
    <w:p>
      <w:pPr>
        <w:pStyle w:val="ListBullet"/>
      </w:pPr>
      <w:r>
        <w:t>Về mặt bảo mật Backend (Network DLP &amp; UBA): Xây dựng cơ chế đánh giá hành vi HTTP (HTTP Behavior Check) thông qua các Annotation (AOP). Hệ thống Backend có thể chặn các API truy xuất dữ liệu nếu phát hiện người dùng thao tác ngoài giờ hành chính (Time-based constraint), vượt quá số lượng request cho phép (Rate Limit) hoặc tải quá lượng dữ liệu trong ngày (Volume Limit).</w:t>
      </w:r>
    </w:p>
    <w:p>
      <w:pPr>
        <w:pStyle w:val="ListBullet"/>
      </w:pPr>
      <w:r>
        <w:t>Về mặt quản lý rủi ro (Audit &amp; Logs): Thiết lập hệ thống thu thập sự kiện bất thường (DlpLogs và SecurityEvents), kết hợp với Room Database và WorkManager trên Mobile để đảm bảo log không bị mất ngay cả khi thiết bị mất kết nối mạng. Admin có thể xem toàn bộ trên Dashboard.</w:t>
      </w:r>
    </w:p>
    <w:p>
      <w:pPr>
        <w:pStyle w:val="Heading2"/>
      </w:pPr>
      <w:r>
        <w:t>1.4. Đối tượng và phạm vi nghiên cứu</w:t>
      </w:r>
    </w:p>
    <w:p>
      <w:r>
        <w:t>Đối tượng nghiên cứu:</w:t>
      </w:r>
    </w:p>
    <w:p>
      <w:pPr>
        <w:pStyle w:val="ListBullet"/>
      </w:pPr>
      <w:r>
        <w:t>Quy trình vận hành, đặt lịch và quản lý hồ sơ tại phòng khám đa khoa tiêu chuẩn.</w:t>
      </w:r>
    </w:p>
    <w:p>
      <w:pPr>
        <w:pStyle w:val="ListBullet"/>
      </w:pPr>
      <w:r>
        <w:t>Các kỹ thuật nhận dạng mẫu (Regex Matching), xử lý chuỗi và che lấp dữ liệu (Data Masking).</w:t>
      </w:r>
    </w:p>
    <w:p>
      <w:pPr>
        <w:pStyle w:val="ListBullet"/>
      </w:pPr>
      <w:r>
        <w:t>Công nghệ phân tích luồng thực thi thông qua Aspect-Oriented Programming (AOP).</w:t>
      </w:r>
    </w:p>
    <w:p>
      <w:pPr>
        <w:pStyle w:val="ListBullet"/>
      </w:pPr>
      <w:r>
        <w:t>Quản lý tiến trình ngầm (Background Tasks) và đồng bộ hóa dữ liệu ngoại tuyến (Offline Syncing) trên nền tảng hệ điều hành Android.</w:t>
      </w:r>
    </w:p>
    <w:p>
      <w:pPr>
        <w:pStyle w:val="ListBullet"/>
      </w:pPr>
      <w:r>
        <w:t>Quy trình vận hành, đặt lịch và quản lý hồ sơ tại phòng khám đa khoa tiêu chuẩn.</w:t>
      </w:r>
    </w:p>
    <w:p>
      <w:pPr>
        <w:pStyle w:val="ListBullet"/>
      </w:pPr>
      <w:r>
        <w:t>Các kỹ thuật nhận dạng mẫu (Regex Matching), xử lý chuỗi và che lấp dữ liệu (Data Masking).</w:t>
      </w:r>
    </w:p>
    <w:p>
      <w:pPr>
        <w:pStyle w:val="ListBullet"/>
      </w:pPr>
      <w:r>
        <w:t>Công nghệ phân tích luồng thực thi thông qua Aspect-Oriented Programming (AOP).</w:t>
      </w:r>
    </w:p>
    <w:p>
      <w:pPr>
        <w:pStyle w:val="ListBullet"/>
      </w:pPr>
      <w:r>
        <w:t>Quản lý tiến trình ngầm (Background Tasks) và đồng bộ hóa dữ liệu ngoại tuyến (Offline Syncing) trên nền tảng hệ điều hành Android.</w:t>
      </w:r>
    </w:p>
    <w:p>
      <w:r>
        <w:t>Phạm vi nghiên cứu:</w:t>
      </w:r>
    </w:p>
    <w:p>
      <w:pPr>
        <w:pStyle w:val="ListBullet"/>
      </w:pPr>
      <w:r>
        <w:t>Hệ thống chỉ tập trung vào nền tảng Android (đối với Client) và Java Spring Boot (đối với Server). Không bao gồm phát triển ứng dụng trên hệ điều hành iOS hoặc Desktop Native.</w:t>
      </w:r>
    </w:p>
    <w:p>
      <w:pPr>
        <w:pStyle w:val="ListBullet"/>
      </w:pPr>
      <w:r>
        <w:t>Cơ chế DLP tập trung vào kiểm soát luồng dữ liệu dưới dạng văn bản (Text). Không đi sâu vào xử lý nhận diện hình ảnh (OCR), video hay mã hóa toàn bộ ổ cứng thiết bị di động (MDM - Mobile Device Management).</w:t>
      </w:r>
    </w:p>
    <w:p>
      <w:pPr>
        <w:pStyle w:val="ListBullet"/>
      </w:pPr>
      <w:r>
        <w:t>Các luật (Rules) được thiết lập tĩnh (Rule-based) trên Backend, có thể cấu hình thông qua Admin. Chưa áp dụng các thuật toán Deep Learning phức tạp để tự động sinh luật.</w:t>
      </w:r>
    </w:p>
    <w:p>
      <w:pPr>
        <w:pStyle w:val="ListBullet"/>
      </w:pPr>
      <w:r>
        <w:t>Hệ thống chỉ tập trung vào nền tảng Android (đối với Client) và Java Spring Boot (đối với Server). Không bao gồm phát triển ứng dụng trên hệ điều hành iOS hoặc Desktop Native.</w:t>
      </w:r>
    </w:p>
    <w:p>
      <w:pPr>
        <w:pStyle w:val="ListBullet"/>
      </w:pPr>
      <w:r>
        <w:t>Cơ chế DLP tập trung vào kiểm soát luồng dữ liệu dưới dạng văn bản (Text). Không đi sâu vào xử lý nhận diện hình ảnh (OCR), video hay mã hóa toàn bộ ổ cứng thiết bị di động (MDM - Mobile Device Management).</w:t>
      </w:r>
    </w:p>
    <w:p>
      <w:pPr>
        <w:pStyle w:val="ListBullet"/>
      </w:pPr>
      <w:r>
        <w:t>Các luật (Rules) được thiết lập tĩnh (Rule-based) trên Backend, có thể cấu hình thông qua Admin. Chưa áp dụng các thuật toán Deep Learning phức tạp để tự động sinh luật.</w:t>
      </w:r>
    </w:p>
    <w:p>
      <w:pPr>
        <w:pStyle w:val="Heading2"/>
      </w:pPr>
      <w:r>
        <w:t>1.5. Phương pháp nghiên cứu</w:t>
      </w:r>
    </w:p>
    <w:p>
      <w:r>
        <w:t>Để hoàn thành đồ án, các phương pháp nghiên cứu sau được áp dụng xuyên suốt quá trình thực hiện:</w:t>
      </w:r>
    </w:p>
    <w:p>
      <w:pPr>
        <w:pStyle w:val="ListBullet"/>
      </w:pPr>
      <w:r>
        <w:t>Phương pháp nghiên cứu lý thuyết: Tìm hiểu tài liệu, các bài báo khoa học về DLP, HIPAA, UBA, kiến trúc Microservices, và các best-practices trong lập trình Android, Spring Boot. Phân tích điểm mạnh, yếu của các công nghệ để đưa ra lựa chọn phù hợp.</w:t>
      </w:r>
    </w:p>
    <w:p>
      <w:pPr>
        <w:pStyle w:val="ListBullet"/>
      </w:pPr>
      <w:r>
        <w:t>Phương pháp mô hình hóa: Thiết kế sơ đồ Use Case, sơ đồ tuần tự (Sequence Diagram), sơ đồ luồng dữ liệu (Data Flow Diagram) và thiết kế cơ sở dữ liệu (ERD) trước khi tiến hành viết mã.</w:t>
      </w:r>
    </w:p>
    <w:p>
      <w:pPr>
        <w:pStyle w:val="ListBullet"/>
      </w:pPr>
      <w:r>
        <w:t>Phương pháp thực nghiệm (Thực hành): Trực tiếp cài đặt (Coding) ứng dụng dựa trên các tài liệu đã thiết kế. Sử dụng các framework hiện đại như Kotlin Coroutines, Retrofit, Room Database cho Mobile; và Hibernate, Spring Security, JWT cho Backend.</w:t>
      </w:r>
    </w:p>
    <w:p>
      <w:pPr>
        <w:pStyle w:val="ListBullet"/>
      </w:pPr>
      <w:r>
        <w:t>Phương pháp kiểm thử (Testing): Đặt ra các kịch bản (Scenarios) kiểm thử giả lập hành vi vi phạm (ví dụ: dùng tài khoản bác sĩ copy dữ liệu CCCD bệnh nhân vào ban đêm) để đánh giá độ trễ và khả năng phản ứng của hệ thống DLP.</w:t>
      </w:r>
    </w:p>
    <w:p>
      <w:pPr>
        <w:pStyle w:val="ListBullet"/>
      </w:pPr>
      <w:r>
        <w:t>Phương pháp nghiên cứu lý thuyết: Tìm hiểu tài liệu, các bài báo khoa học về DLP, HIPAA, UBA, kiến trúc Microservices, và các best-practices trong lập trình Android, Spring Boot. Phân tích điểm mạnh, yếu của các công nghệ để đưa ra lựa chọn phù hợp.</w:t>
      </w:r>
    </w:p>
    <w:p>
      <w:pPr>
        <w:pStyle w:val="ListBullet"/>
      </w:pPr>
      <w:r>
        <w:t>Phương pháp mô hình hóa: Thiết kế sơ đồ Use Case, sơ đồ tuần tự (Sequence Diagram), sơ đồ luồng dữ liệu (Data Flow Diagram) và thiết kế cơ sở dữ liệu (ERD) trước khi tiến hành viết mã.</w:t>
      </w:r>
    </w:p>
    <w:p>
      <w:pPr>
        <w:pStyle w:val="ListBullet"/>
      </w:pPr>
      <w:r>
        <w:t>Phương pháp thực nghiệm (Thực hành): Trực tiếp cài đặt (Coding) ứng dụng dựa trên các tài liệu đã thiết kế. Sử dụng các framework hiện đại như Kotlin Coroutines, Retrofit, Room Database cho Mobile; và Hibernate, Spring Security, JWT cho Backend.</w:t>
      </w:r>
    </w:p>
    <w:p>
      <w:pPr>
        <w:pStyle w:val="ListBullet"/>
      </w:pPr>
      <w:r>
        <w:t>Phương pháp kiểm thử (Testing): Đặt ra các kịch bản (Scenarios) kiểm thử giả lập hành vi vi phạm (ví dụ: dùng tài khoản bác sĩ copy dữ liệu CCCD bệnh nhân vào ban đêm) để đánh giá độ trễ và khả năng phản ứng của hệ thống DLP.</w:t>
      </w:r>
    </w:p>
    <w:p>
      <w:pPr>
        <w:pStyle w:val="Heading2"/>
      </w:pPr>
      <w:r>
        <w:t>1.6. Cấu trúc của báo cáo</w:t>
      </w:r>
    </w:p>
    <w:p>
      <w:r>
        <w:t>Báo cáo được chia làm 5 chương chi tiết:</w:t>
      </w:r>
    </w:p>
    <w:p>
      <w:pPr>
        <w:pStyle w:val="ListBullet"/>
      </w:pPr>
      <w:r>
        <w:t>Chương 1: Mở đầu - Trình bày tổng quan về bối cảnh, lý do, mục tiêu và phạm vi của đề tài.</w:t>
      </w:r>
    </w:p>
    <w:p>
      <w:pPr>
        <w:pStyle w:val="ListBullet"/>
      </w:pPr>
      <w:r>
        <w:t>Chương 2: Cơ sở lý thuyết và công nghệ sử dụng - Giới thiệu các khái niệm bảo mật cốt lõi và các công cụ, ngôn ngữ được sử dụng để xây dựng hệ thống.</w:t>
      </w:r>
    </w:p>
    <w:p>
      <w:pPr>
        <w:pStyle w:val="ListBullet"/>
      </w:pPr>
      <w:r>
        <w:t>Chương 3: Phân tích và Thiết kế hệ thống - Đi sâu vào chi tiết kiến trúc, các luồng nghiệp vụ (Flows), sơ đồ cơ sở dữ liệu, và thiết kế của Mobile Agent cũng như BehaviorAspect trên Backend.</w:t>
      </w:r>
    </w:p>
    <w:p>
      <w:pPr>
        <w:pStyle w:val="ListBullet"/>
      </w:pPr>
      <w:r>
        <w:t>Chương 4: Cài đặt và thử nghiệm - Mô tả quá trình triển khai mã nguồn, kết quả của các kịch bản kiểm thử (Test Cases) thực tế trên ứng dụng.</w:t>
      </w:r>
    </w:p>
    <w:p>
      <w:pPr>
        <w:pStyle w:val="ListBullet"/>
      </w:pPr>
      <w:r>
        <w:t>Chương 5: Tổng kết và đánh giá - Rút ra kết luận về những kết quả đạt được, điểm mạnh, điểm yếu và định hướng phát triển mở rộng trong tương lai.</w:t>
      </w:r>
    </w:p>
    <w:p>
      <w:r>
        <w:br w:type="page"/>
      </w:r>
    </w:p>
    <w:p>
      <w:pPr>
        <w:pStyle w:val="Heading1"/>
      </w:pPr>
      <w:r>
        <w:t>CHƯƠNG 2: CƠ SỞ LÝ THUYẾT VÀ CÔNG NGHỆ SỬ DỤNG</w:t>
      </w:r>
    </w:p>
    <w:p>
      <w:pPr>
        <w:pStyle w:val="Heading2"/>
      </w:pPr>
      <w:r>
        <w:t>2.1. Tổng quan về Data Loss Prevention (DLP)</w:t>
      </w:r>
    </w:p>
    <w:p>
      <w:r>
        <w:t>DLP (Data Loss Prevention) là một chiến lược và giải pháp phần mềm nhằm đảm bảo dữ liệu nhạy cảm không bị truy cập trái phép, sử dụng sai mục đích hoặc rò rỉ ra bên ngoài phạm vi của tổ chức. Hệ thống DLP thường hoạt động dựa trên các quy tắc (policies) được xác định trước, liên tục phân tích và giám sát dòng chảy của dữ liệu.</w:t>
      </w:r>
    </w:p>
    <w:p>
      <w:r>
        <w:t>Trong lĩnh vực y tế, DLP đặc biệt quan trọng do tính chất nhạy cảm của hồ sơ bệnh án (EMR). Các giải pháp DLP thường được chia làm ba loại chính:</w:t>
      </w:r>
    </w:p>
    <w:p>
      <w:pPr>
        <w:pStyle w:val="ListBullet"/>
      </w:pPr>
      <w:r>
        <w:t>Endpoint DLP: Cài đặt trực tiếp trên thiết bị của người dùng (máy tính, điện thoại). Nó kiểm soát các hành động cục bộ như copy/paste văn bản, in ấn, chụp ảnh màn hình, lưu file ra USB hoặc xuất PDF. (Trong đề tài này, Mobile Agent đóng vai trò là Endpoint DLP).</w:t>
      </w:r>
    </w:p>
    <w:p>
      <w:pPr>
        <w:pStyle w:val="ListBullet"/>
      </w:pPr>
      <w:r>
        <w:t>Network DLP: Được triển khai tại các gateway của mạng lưới. Nó giám sát lưu lượng mạng (Email, Web traffic, API calls) để phát hiện các gói tin chứa dữ liệu nhạy cảm gửi ra bên ngoài. (Trong đề tài này, Spring Boot Filter và AspectJ đóng vai trò tương tự Network DLP nội bộ).</w:t>
      </w:r>
    </w:p>
    <w:p>
      <w:pPr>
        <w:pStyle w:val="ListBullet"/>
      </w:pPr>
      <w:r>
        <w:t>Storage DLP / Cloud DLP: Quét và mã hóa các tệp tin lưu trữ tĩnh trên máy chủ hoặc đám mây (Data at Rest) để tìm kiếm các tệp bị chia sẻ sai quyền hạn.</w:t>
      </w:r>
    </w:p>
    <w:p>
      <w:r>
        <w:t>DLP (Data Loss Prevention) là một chiến lược và giải pháp phần mềm nhằm đảm bảo dữ liệu nhạy cảm không bị truy cập trái phép, sử dụng sai mục đích hoặc rò rỉ ra bên ngoài phạm vi của tổ chức. Hệ thống DLP thường hoạt động dựa trên các quy tắc (policies) được xác định trước, liên tục phân tích và giám sát dòng chảy của dữ liệu.</w:t>
      </w:r>
    </w:p>
    <w:p>
      <w:r>
        <w:t>Trong lĩnh vực y tế, DLP đặc biệt quan trọng do tính chất nhạy cảm của hồ sơ bệnh án (EMR). Các giải pháp DLP thường được chia làm ba loại chính:</w:t>
      </w:r>
    </w:p>
    <w:p>
      <w:pPr>
        <w:pStyle w:val="ListBullet"/>
      </w:pPr>
      <w:r>
        <w:t>Endpoint DLP: Cài đặt trực tiếp trên thiết bị của người dùng (máy tính, điện thoại). Nó kiểm soát các hành động cục bộ như copy/paste văn bản, in ấn, chụp ảnh màn hình, lưu file ra USB hoặc xuất PDF. (Trong đề tài này, Mobile Agent đóng vai trò là Endpoint DLP).</w:t>
      </w:r>
    </w:p>
    <w:p>
      <w:pPr>
        <w:pStyle w:val="ListBullet"/>
      </w:pPr>
      <w:r>
        <w:t>Network DLP: Được triển khai tại các gateway của mạng lưới. Nó giám sát lưu lượng mạng (Email, Web traffic, API calls) để phát hiện các gói tin chứa dữ liệu nhạy cảm gửi ra bên ngoài. (Trong đề tài này, Spring Boot Filter và AspectJ đóng vai trò tương tự Network DLP nội bộ).</w:t>
      </w:r>
    </w:p>
    <w:p>
      <w:pPr>
        <w:pStyle w:val="ListBullet"/>
      </w:pPr>
      <w:r>
        <w:t>Storage DLP / Cloud DLP: Quét và mã hóa các tệp tin lưu trữ tĩnh trên máy chủ hoặc đám mây (Data at Rest) để tìm kiếm các tệp bị chia sẻ sai quyền hạn.</w:t>
      </w:r>
    </w:p>
    <w:p>
      <w:r>
        <w:t>DLP (Data Loss Prevention) là một chiến lược và giải pháp phần mềm nhằm đảm bảo dữ liệu nhạy cảm không bị truy cập trái phép, sử dụng sai mục đích hoặc rò rỉ ra bên ngoài phạm vi của tổ chức. Hệ thống DLP thường hoạt động dựa trên các quy tắc (policies) được xác định trước, liên tục phân tích và giám sát dòng chảy của dữ liệu.</w:t>
      </w:r>
    </w:p>
    <w:p>
      <w:r>
        <w:t>Trong lĩnh vực y tế, DLP đặc biệt quan trọng do tính chất nhạy cảm của hồ sơ bệnh án (EMR). Các giải pháp DLP thường được chia làm ba loại chính:</w:t>
      </w:r>
    </w:p>
    <w:p>
      <w:pPr>
        <w:pStyle w:val="ListBullet"/>
      </w:pPr>
      <w:r>
        <w:t>Endpoint DLP: Cài đặt trực tiếp trên thiết bị của người dùng (máy tính, điện thoại). Nó kiểm soát các hành động cục bộ như copy/paste văn bản, in ấn, chụp ảnh màn hình, lưu file ra USB hoặc xuất PDF. (Trong đề tài này, Mobile Agent đóng vai trò là Endpoint DLP).</w:t>
      </w:r>
    </w:p>
    <w:p>
      <w:pPr>
        <w:pStyle w:val="ListBullet"/>
      </w:pPr>
      <w:r>
        <w:t>Network DLP: Được triển khai tại các gateway của mạng lưới. Nó giám sát lưu lượng mạng (Email, Web traffic, API calls) để phát hiện các gói tin chứa dữ liệu nhạy cảm gửi ra bên ngoài. (Trong đề tài này, Spring Boot Filter và AspectJ đóng vai trò tương tự Network DLP nội bộ).</w:t>
      </w:r>
    </w:p>
    <w:p>
      <w:pPr>
        <w:pStyle w:val="ListBullet"/>
      </w:pPr>
      <w:r>
        <w:t>Storage DLP / Cloud DLP: Quét và mã hóa các tệp tin lưu trữ tĩnh trên máy chủ hoặc đám mây (Data at Rest) để tìm kiếm các tệp bị chia sẻ sai quyền hạn.</w:t>
      </w:r>
    </w:p>
    <w:p>
      <w:pPr>
        <w:pStyle w:val="Heading2"/>
      </w:pPr>
      <w:r>
        <w:t>2.2. Phân tích Hành vi Người dùng (UBA - User Behavior Analytics)</w:t>
      </w:r>
    </w:p>
    <w:p>
      <w:r>
        <w:t>DLP truyền thống dựa trên nhận diện mẫu văn bản (Regex) có điểm yếu là chỉ phản ứng khi dữ liệu đã được yêu cầu xuất ra. Để nâng cao tính chủ động, UBA (Phân tích hành vi người dùng) được áp dụng. UBA thu thập lịch sử truy cập và đánh giá rủi ro dựa trên ngữ cảnh (Context-aware).</w:t>
      </w:r>
    </w:p>
    <w:p>
      <w:r>
        <w:t>Hệ thống A-Care áp dụng UBA thông qua cơ chế Rule-Engine tại Backend:</w:t>
      </w:r>
    </w:p>
    <w:p>
      <w:pPr>
        <w:pStyle w:val="ListBullet"/>
      </w:pPr>
      <w:r>
        <w:t>Time-based Context: Phân tích múi giờ truy cập. Bác sĩ truy cập hồ sơ bệnh án vào lúc 2 giờ sáng là một dấu hiệu bất thường nghiêm trọng (Anomaly).</w:t>
      </w:r>
    </w:p>
    <w:p>
      <w:pPr>
        <w:pStyle w:val="ListBullet"/>
      </w:pPr>
      <w:r>
        <w:t>Volume-based Context: Phân tích lưu lượng. Một bác sĩ tải 100 hồ sơ bệnh án trong 5 phút thay vì 1-2 hồ sơ như bình thường là dấu hiệu của hành vi trộm cắp dữ liệu hàng loạt (Data Exfiltration).</w:t>
      </w:r>
    </w:p>
    <w:p>
      <w:pPr>
        <w:pStyle w:val="ListBullet"/>
      </w:pPr>
      <w:r>
        <w:t>Velocity / Rate-limit: Số lần gọi API liên tục từ một thiết bị trong thời gian cực ngắn báo hiệu thiết bị đó có thể đã bị chiếm quyền bởi Bot/Script.</w:t>
      </w:r>
    </w:p>
    <w:p>
      <w:r>
        <w:t>DLP truyền thống dựa trên nhận diện mẫu văn bản (Regex) có điểm yếu là chỉ phản ứng khi dữ liệu đã được yêu cầu xuất ra. Để nâng cao tính chủ động, UBA (Phân tích hành vi người dùng) được áp dụng. UBA thu thập lịch sử truy cập và đánh giá rủi ro dựa trên ngữ cảnh (Context-aware).</w:t>
      </w:r>
    </w:p>
    <w:p>
      <w:r>
        <w:t>Hệ thống A-Care áp dụng UBA thông qua cơ chế Rule-Engine tại Backend:</w:t>
      </w:r>
    </w:p>
    <w:p>
      <w:pPr>
        <w:pStyle w:val="ListBullet"/>
      </w:pPr>
      <w:r>
        <w:t>Time-based Context: Phân tích múi giờ truy cập. Bác sĩ truy cập hồ sơ bệnh án vào lúc 2 giờ sáng là một dấu hiệu bất thường nghiêm trọng (Anomaly).</w:t>
      </w:r>
    </w:p>
    <w:p>
      <w:pPr>
        <w:pStyle w:val="ListBullet"/>
      </w:pPr>
      <w:r>
        <w:t>Volume-based Context: Phân tích lưu lượng. Một bác sĩ tải 100 hồ sơ bệnh án trong 5 phút thay vì 1-2 hồ sơ như bình thường là dấu hiệu của hành vi trộm cắp dữ liệu hàng loạt (Data Exfiltration).</w:t>
      </w:r>
    </w:p>
    <w:p>
      <w:pPr>
        <w:pStyle w:val="ListBullet"/>
      </w:pPr>
      <w:r>
        <w:t>Velocity / Rate-limit: Số lần gọi API liên tục từ một thiết bị trong thời gian cực ngắn báo hiệu thiết bị đó có thể đã bị chiếm quyền bởi Bot/Script.</w:t>
      </w:r>
    </w:p>
    <w:p>
      <w:r>
        <w:t>DLP truyền thống dựa trên nhận diện mẫu văn bản (Regex) có điểm yếu là chỉ phản ứng khi dữ liệu đã được yêu cầu xuất ra. Để nâng cao tính chủ động, UBA (Phân tích hành vi người dùng) được áp dụng. UBA thu thập lịch sử truy cập và đánh giá rủi ro dựa trên ngữ cảnh (Context-aware).</w:t>
      </w:r>
    </w:p>
    <w:p>
      <w:r>
        <w:t>Hệ thống A-Care áp dụng UBA thông qua cơ chế Rule-Engine tại Backend:</w:t>
      </w:r>
    </w:p>
    <w:p>
      <w:pPr>
        <w:pStyle w:val="ListBullet"/>
      </w:pPr>
      <w:r>
        <w:t>Time-based Context: Phân tích múi giờ truy cập. Bác sĩ truy cập hồ sơ bệnh án vào lúc 2 giờ sáng là một dấu hiệu bất thường nghiêm trọng (Anomaly).</w:t>
      </w:r>
    </w:p>
    <w:p>
      <w:pPr>
        <w:pStyle w:val="ListBullet"/>
      </w:pPr>
      <w:r>
        <w:t>Volume-based Context: Phân tích lưu lượng. Một bác sĩ tải 100 hồ sơ bệnh án trong 5 phút thay vì 1-2 hồ sơ như bình thường là dấu hiệu của hành vi trộm cắp dữ liệu hàng loạt (Data Exfiltration).</w:t>
      </w:r>
    </w:p>
    <w:p>
      <w:pPr>
        <w:pStyle w:val="ListBullet"/>
      </w:pPr>
      <w:r>
        <w:t>Velocity / Rate-limit: Số lần gọi API liên tục từ một thiết bị trong thời gian cực ngắn báo hiệu thiết bị đó có thể đã bị chiếm quyền bởi Bot/Script.</w:t>
      </w:r>
    </w:p>
    <w:p>
      <w:pPr>
        <w:pStyle w:val="Heading2"/>
      </w:pPr>
      <w:r>
        <w:t>2.3. Data Masking và Mã hóa</w:t>
      </w:r>
    </w:p>
    <w:p>
      <w:r>
        <w:t>Data Masking (Che giấu dữ liệu) là kỹ thuật thay thế một phần dữ liệu nhạy cảm bằng các ký tự vô nghĩa (thường là dấu `*` hoặc `X`) nhằm che giấu thông tin thật nhưng vẫn giữ nguyên định dạng của văn bản để không làm thay đổi luồng xử lý hoặc cấu trúc hiển thị của ứng dụng.</w:t>
      </w:r>
    </w:p>
    <w:p>
      <w:r>
        <w:t>Ví dụ: Số Căn cước công dân '034123456789' sẽ được mask thành '034******789'. Việc Masking được thực hiện ngay tại Client (Mobile App) đảm bảo rằng dữ liệu nhạy cảm hoàn toàn không xuất hiện trên giao diện xuất PDF của bác sĩ, ngay cả khi API từ server vẫn trả về dữ liệu thô (để phục vụ bệnh nhân xem hồ sơ của chính mình). Cơ chế này giúp mã hóa luồng hiển thị mà không làm mất tính vẹn toàn của cơ sở dữ liệu gốc.</w:t>
      </w:r>
    </w:p>
    <w:p>
      <w:r>
        <w:t>Data Masking (Che giấu dữ liệu) là kỹ thuật thay thế một phần dữ liệu nhạy cảm bằng các ký tự vô nghĩa (thường là dấu `*` hoặc `X`) nhằm che giấu thông tin thật nhưng vẫn giữ nguyên định dạng của văn bản để không làm thay đổi luồng xử lý hoặc cấu trúc hiển thị của ứng dụng.</w:t>
      </w:r>
    </w:p>
    <w:p>
      <w:r>
        <w:t>Ví dụ: Số Căn cước công dân '034123456789' sẽ được mask thành '034******789'. Việc Masking được thực hiện ngay tại Client (Mobile App) đảm bảo rằng dữ liệu nhạy cảm hoàn toàn không xuất hiện trên giao diện xuất PDF của bác sĩ, ngay cả khi API từ server vẫn trả về dữ liệu thô (để phục vụ bệnh nhân xem hồ sơ của chính mình). Cơ chế này giúp mã hóa luồng hiển thị mà không làm mất tính vẹn toàn của cơ sở dữ liệu gốc.</w:t>
      </w:r>
    </w:p>
    <w:p>
      <w:r>
        <w:t>Data Masking (Che giấu dữ liệu) là kỹ thuật thay thế một phần dữ liệu nhạy cảm bằng các ký tự vô nghĩa (thường là dấu `*` hoặc `X`) nhằm che giấu thông tin thật nhưng vẫn giữ nguyên định dạng của văn bản để không làm thay đổi luồng xử lý hoặc cấu trúc hiển thị của ứng dụng.</w:t>
      </w:r>
    </w:p>
    <w:p>
      <w:r>
        <w:t>Ví dụ: Số Căn cước công dân '034123456789' sẽ được mask thành '034******789'. Việc Masking được thực hiện ngay tại Client (Mobile App) đảm bảo rằng dữ liệu nhạy cảm hoàn toàn không xuất hiện trên giao diện xuất PDF của bác sĩ, ngay cả khi API từ server vẫn trả về dữ liệu thô (để phục vụ bệnh nhân xem hồ sơ của chính mình). Cơ chế này giúp mã hóa luồng hiển thị mà không làm mất tính vẹn toàn của cơ sở dữ liệu gốc.</w:t>
      </w:r>
    </w:p>
    <w:p>
      <w:pPr>
        <w:pStyle w:val="Heading2"/>
      </w:pPr>
      <w:r>
        <w:t>2.4. Nền tảng phát triển Android (Kotlin &amp; Architecture Components)</w:t>
      </w:r>
    </w:p>
    <w:p>
      <w:r>
        <w:t>Ứng dụng Client được xây dựng trên hệ điều hành Android, sử dụng ngôn ngữ Kotlin. Kotlin mang lại sự an toàn (Null-safety) và cú pháp ngắn gọn, kết hợp hoàn hảo với Kotlin Coroutines để xử lý đa luồng (Asynchronous programming).</w:t>
      </w:r>
    </w:p>
    <w:p>
      <w:r>
        <w:t>Hệ thống tuân thủ kiến trúc MVVM (Model-View-ViewModel) giúp tách biệt hoàn toàn giao diện (UI) và logic dữ liệu (Business Logic). Các thư viện cốt lõi được sử dụng bao gồm:</w:t>
      </w:r>
    </w:p>
    <w:p>
      <w:pPr>
        <w:pStyle w:val="ListBullet"/>
      </w:pPr>
      <w:r>
        <w:t>Retrofit 2 &amp; OkHttp: Quản lý giao tiếp mạng, gọi API lên server Spring Boot. Interceptor được cấu hình để tự động gắn JWT Token vào header của mọi request.</w:t>
      </w:r>
    </w:p>
    <w:p>
      <w:pPr>
        <w:pStyle w:val="ListBullet"/>
      </w:pPr>
      <w:r>
        <w:t>Room Database: Giải pháp ORM (Object-Relational Mapping) mạnh mẽ trên Android, dùng làm kho lưu trữ cục bộ (Local Storage). Room đặc biệt quan trọng đối với EventQueueRepository của Mobile Agent, giúp lưu lại các Log vi phạm khi thiết bị mất kết nối internet.</w:t>
      </w:r>
    </w:p>
    <w:p>
      <w:pPr>
        <w:pStyle w:val="ListBullet"/>
      </w:pPr>
      <w:r>
        <w:t>WorkManager: API chính thức của Google để xử lý các tác vụ nền tảng (Background processing) một cách đáng tin cậy. WorkManager được dùng cho `HeartbeatWorker` (báo cáo trạng thái thiết bị mỗi 15 phút) và `EventSyncWorker` (đồng bộ log vi phạm lên server khi có mạng).</w:t>
      </w:r>
    </w:p>
    <w:p>
      <w:pPr>
        <w:pStyle w:val="ListBullet"/>
      </w:pPr>
      <w:r>
        <w:t>Navigation Component: Quản lý luồng chuyển màn hình (Routing) bên trong Single Activity (MainActivity), kết hợp với BottomNavigationView tạo ra trải nghiệm mượt mà.</w:t>
      </w:r>
    </w:p>
    <w:p>
      <w:r>
        <w:t>Ứng dụng Client được xây dựng trên hệ điều hành Android, sử dụng ngôn ngữ Kotlin. Kotlin mang lại sự an toàn (Null-safety) và cú pháp ngắn gọn, kết hợp hoàn hảo với Kotlin Coroutines để xử lý đa luồng (Asynchronous programming).</w:t>
      </w:r>
    </w:p>
    <w:p>
      <w:r>
        <w:t>Hệ thống tuân thủ kiến trúc MVVM (Model-View-ViewModel) giúp tách biệt hoàn toàn giao diện (UI) và logic dữ liệu (Business Logic). Các thư viện cốt lõi được sử dụng bao gồm:</w:t>
      </w:r>
    </w:p>
    <w:p>
      <w:pPr>
        <w:pStyle w:val="ListBullet"/>
      </w:pPr>
      <w:r>
        <w:t>Retrofit 2 &amp; OkHttp: Quản lý giao tiếp mạng, gọi API lên server Spring Boot. Interceptor được cấu hình để tự động gắn JWT Token vào header của mọi request.</w:t>
      </w:r>
    </w:p>
    <w:p>
      <w:pPr>
        <w:pStyle w:val="ListBullet"/>
      </w:pPr>
      <w:r>
        <w:t>Room Database: Giải pháp ORM (Object-Relational Mapping) mạnh mẽ trên Android, dùng làm kho lưu trữ cục bộ (Local Storage). Room đặc biệt quan trọng đối với EventQueueRepository của Mobile Agent, giúp lưu lại các Log vi phạm khi thiết bị mất kết nối internet.</w:t>
      </w:r>
    </w:p>
    <w:p>
      <w:pPr>
        <w:pStyle w:val="ListBullet"/>
      </w:pPr>
      <w:r>
        <w:t>WorkManager: API chính thức của Google để xử lý các tác vụ nền tảng (Background processing) một cách đáng tin cậy. WorkManager được dùng cho `HeartbeatWorker` (báo cáo trạng thái thiết bị mỗi 15 phút) và `EventSyncWorker` (đồng bộ log vi phạm lên server khi có mạng).</w:t>
      </w:r>
    </w:p>
    <w:p>
      <w:pPr>
        <w:pStyle w:val="ListBullet"/>
      </w:pPr>
      <w:r>
        <w:t>Navigation Component: Quản lý luồng chuyển màn hình (Routing) bên trong Single Activity (MainActivity), kết hợp với BottomNavigationView tạo ra trải nghiệm mượt mà.</w:t>
      </w:r>
    </w:p>
    <w:p>
      <w:r>
        <w:t>Ứng dụng Client được xây dựng trên hệ điều hành Android, sử dụng ngôn ngữ Kotlin. Kotlin mang lại sự an toàn (Null-safety) và cú pháp ngắn gọn, kết hợp hoàn hảo với Kotlin Coroutines để xử lý đa luồng (Asynchronous programming).</w:t>
      </w:r>
    </w:p>
    <w:p>
      <w:r>
        <w:t>Hệ thống tuân thủ kiến trúc MVVM (Model-View-ViewModel) giúp tách biệt hoàn toàn giao diện (UI) và logic dữ liệu (Business Logic). Các thư viện cốt lõi được sử dụng bao gồm:</w:t>
      </w:r>
    </w:p>
    <w:p>
      <w:pPr>
        <w:pStyle w:val="ListBullet"/>
      </w:pPr>
      <w:r>
        <w:t>Retrofit 2 &amp; OkHttp: Quản lý giao tiếp mạng, gọi API lên server Spring Boot. Interceptor được cấu hình để tự động gắn JWT Token vào header của mọi request.</w:t>
      </w:r>
    </w:p>
    <w:p>
      <w:pPr>
        <w:pStyle w:val="ListBullet"/>
      </w:pPr>
      <w:r>
        <w:t>Room Database: Giải pháp ORM (Object-Relational Mapping) mạnh mẽ trên Android, dùng làm kho lưu trữ cục bộ (Local Storage). Room đặc biệt quan trọng đối với EventQueueRepository của Mobile Agent, giúp lưu lại các Log vi phạm khi thiết bị mất kết nối internet.</w:t>
      </w:r>
    </w:p>
    <w:p>
      <w:pPr>
        <w:pStyle w:val="ListBullet"/>
      </w:pPr>
      <w:r>
        <w:t>WorkManager: API chính thức của Google để xử lý các tác vụ nền tảng (Background processing) một cách đáng tin cậy. WorkManager được dùng cho `HeartbeatWorker` (báo cáo trạng thái thiết bị mỗi 15 phút) và `EventSyncWorker` (đồng bộ log vi phạm lên server khi có mạng).</w:t>
      </w:r>
    </w:p>
    <w:p>
      <w:pPr>
        <w:pStyle w:val="ListBullet"/>
      </w:pPr>
      <w:r>
        <w:t>Navigation Component: Quản lý luồng chuyển màn hình (Routing) bên trong Single Activity (MainActivity), kết hợp với BottomNavigationView tạo ra trải nghiệm mượt mà.</w:t>
      </w:r>
    </w:p>
    <w:p>
      <w:pPr>
        <w:pStyle w:val="Heading2"/>
      </w:pPr>
      <w:r>
        <w:t>2.5. Nền tảng Backend (Java Spring Boot)</w:t>
      </w:r>
    </w:p>
    <w:p>
      <w:r>
        <w:t>Backend là trái tim của hệ thống, xử lý toàn bộ logic nghiệp vụ (Auth, Appointment, Medical Record) và nhận luồng Log từ các thiết bị Android. Spring Boot được lựa chọn nhờ hệ sinh thái đồ sộ và độ ổn định cao trong ứng dụng doanh nghiệp.</w:t>
      </w:r>
    </w:p>
    <w:p>
      <w:pPr>
        <w:pStyle w:val="ListBullet"/>
      </w:pPr>
      <w:r>
        <w:t>Spring Security &amp; JWT: Đảm nhiệm xác thực (Authentication) và phân quyền (Authorization) dựa trên Token không trạng thái (Stateless). Người dùng được chia thành 3 vai trò rõ rệt: PATIENT, DOCTOR, ADMIN.</w:t>
      </w:r>
    </w:p>
    <w:p>
      <w:pPr>
        <w:pStyle w:val="ListBullet"/>
      </w:pPr>
      <w:r>
        <w:t>Spring Data JPA &amp; Hibernate: Ánh xạ thực thể (Entity) trong mã Java xuống các bảng trong cơ sở dữ liệu MySQL. Hỗ trợ truy vấn dữ liệu nhanh chóng thông qua JPA Repository.</w:t>
      </w:r>
    </w:p>
    <w:p>
      <w:pPr>
        <w:pStyle w:val="ListBullet"/>
      </w:pPr>
      <w:r>
        <w:t>Aspect-Oriented Programming (Spring AOP): Áp dụng mẫu thiết kế hướng khía cạnh. Thay vì viết mã kiểm tra quyền hạn và ghi log thủ công ở mọi hàm Controller, AOP cho phép định nghĩa các `Aspect` (như `BehaviorAspect`). Các hàm API cần bảo vệ chỉ cần gắn annotation `@DlpProtected`. Khi có request, `BehaviorAspect` sẽ xen ngang (Intercept) luồng thực thi, kiểm tra các bộ luật của DLP (Giờ giấc, Volume) trước khi cho phép hàm API chạy tiếp.</w:t>
      </w:r>
    </w:p>
    <w:p>
      <w:r>
        <w:t>Backend là trái tim của hệ thống, xử lý toàn bộ logic nghiệp vụ (Auth, Appointment, Medical Record) và nhận luồng Log từ các thiết bị Android. Spring Boot được lựa chọn nhờ hệ sinh thái đồ sộ và độ ổn định cao trong ứng dụng doanh nghiệp.</w:t>
      </w:r>
    </w:p>
    <w:p>
      <w:pPr>
        <w:pStyle w:val="ListBullet"/>
      </w:pPr>
      <w:r>
        <w:t>Spring Security &amp; JWT: Đảm nhiệm xác thực (Authentication) và phân quyền (Authorization) dựa trên Token không trạng thái (Stateless). Người dùng được chia thành 3 vai trò rõ rệt: PATIENT, DOCTOR, ADMIN.</w:t>
      </w:r>
    </w:p>
    <w:p>
      <w:pPr>
        <w:pStyle w:val="ListBullet"/>
      </w:pPr>
      <w:r>
        <w:t>Spring Data JPA &amp; Hibernate: Ánh xạ thực thể (Entity) trong mã Java xuống các bảng trong cơ sở dữ liệu MySQL. Hỗ trợ truy vấn dữ liệu nhanh chóng thông qua JPA Repository.</w:t>
      </w:r>
    </w:p>
    <w:p>
      <w:pPr>
        <w:pStyle w:val="ListBullet"/>
      </w:pPr>
      <w:r>
        <w:t>Aspect-Oriented Programming (Spring AOP): Áp dụng mẫu thiết kế hướng khía cạnh. Thay vì viết mã kiểm tra quyền hạn và ghi log thủ công ở mọi hàm Controller, AOP cho phép định nghĩa các `Aspect` (như `BehaviorAspect`). Các hàm API cần bảo vệ chỉ cần gắn annotation `@DlpProtected`. Khi có request, `BehaviorAspect` sẽ xen ngang (Intercept) luồng thực thi, kiểm tra các bộ luật của DLP (Giờ giấc, Volume) trước khi cho phép hàm API chạy tiếp.</w:t>
      </w:r>
    </w:p>
    <w:p>
      <w:r>
        <w:t>Backend là trái tim của hệ thống, xử lý toàn bộ logic nghiệp vụ (Auth, Appointment, Medical Record) và nhận luồng Log từ các thiết bị Android. Spring Boot được lựa chọn nhờ hệ sinh thái đồ sộ và độ ổn định cao trong ứng dụng doanh nghiệp.</w:t>
      </w:r>
    </w:p>
    <w:p>
      <w:pPr>
        <w:pStyle w:val="ListBullet"/>
      </w:pPr>
      <w:r>
        <w:t>Spring Security &amp; JWT: Đảm nhiệm xác thực (Authentication) và phân quyền (Authorization) dựa trên Token không trạng thái (Stateless). Người dùng được chia thành 3 vai trò rõ rệt: PATIENT, DOCTOR, ADMIN.</w:t>
      </w:r>
    </w:p>
    <w:p>
      <w:pPr>
        <w:pStyle w:val="ListBullet"/>
      </w:pPr>
      <w:r>
        <w:t>Spring Data JPA &amp; Hibernate: Ánh xạ thực thể (Entity) trong mã Java xuống các bảng trong cơ sở dữ liệu MySQL. Hỗ trợ truy vấn dữ liệu nhanh chóng thông qua JPA Repository.</w:t>
      </w:r>
    </w:p>
    <w:p>
      <w:pPr>
        <w:pStyle w:val="ListBullet"/>
      </w:pPr>
      <w:r>
        <w:t>Aspect-Oriented Programming (Spring AOP): Áp dụng mẫu thiết kế hướng khía cạnh. Thay vì viết mã kiểm tra quyền hạn và ghi log thủ công ở mọi hàm Controller, AOP cho phép định nghĩa các `Aspect` (như `BehaviorAspect`). Các hàm API cần bảo vệ chỉ cần gắn annotation `@DlpProtected`. Khi có request, `BehaviorAspect` sẽ xen ngang (Intercept) luồng thực thi, kiểm tra các bộ luật của DLP (Giờ giấc, Volume) trước khi cho phép hàm API chạy tiếp.</w:t>
      </w:r>
    </w:p>
    <w:p>
      <w:r>
        <w:br w:type="page"/>
      </w:r>
    </w:p>
    <w:p>
      <w:pPr>
        <w:pStyle w:val="Heading1"/>
      </w:pPr>
      <w:r>
        <w:t>CHƯƠNG 3: PHÂN TÍCH VÀ THIẾT KẾ HỆ THỐNG</w:t>
      </w:r>
    </w:p>
    <w:p>
      <w:pPr>
        <w:pStyle w:val="Heading2"/>
      </w:pPr>
      <w:r>
        <w:t>3.1. Phân tích Luồng Tổng quan Hệ thống (System Architecture)</w:t>
      </w:r>
    </w:p>
    <w:p>
      <w:r>
        <w:t>Hệ thống A-Care DLP Clinic hoạt động dựa trên mô hình Client-Server phân tán. Điểm đặc biệt của kiến trúc này là sự tồn tại của một lớp Security Agent ngay trên thiết bị người dùng (Client-side).</w:t>
      </w:r>
    </w:p>
    <w:p>
      <w:r>
        <w:t>Luồng hoạt động tổng quát:</w:t>
      </w:r>
    </w:p>
    <w:p>
      <w:pPr>
        <w:pStyle w:val="ListBullet"/>
      </w:pPr>
      <w:r>
        <w:t>Tầng Client: Clinic Mobile App (chạy Android) chứa các màn hình giao diện (UI) để bác sĩ và bệnh nhân tương tác. Ẩn bên dưới giao diện này là Module Agent (Mobile Agent).</w:t>
      </w:r>
    </w:p>
    <w:p>
      <w:pPr>
        <w:pStyle w:val="ListBullet"/>
      </w:pPr>
      <w:r>
        <w:t>Tầng Mobile Agent: Đóng vai trò là cảnh sát trên thiết bị. Nó đăng ký danh tính thiết bị với Server, liên tục gửi Heartbeat (nhịp tim) để báo cáo trạng thái Online/Offline, đồng bộ Policy DLP (các luật Regex, Keyword), và quét mọi hành vi Form Input, Copy, Export. Mọi vi phạm được lưu vào Local Queue.</w:t>
      </w:r>
    </w:p>
    <w:p>
      <w:pPr>
        <w:pStyle w:val="ListBullet"/>
      </w:pPr>
      <w:r>
        <w:t>Tầng Backend: Spring Boot nhận các request thông qua REST API. API được chia làm 2 cụm: Cụm Nghiệp vụ (Medical Record, Appointment) và Cụm DLP (AgentController, PolicyController, EventController).</w:t>
      </w:r>
    </w:p>
    <w:p>
      <w:pPr>
        <w:pStyle w:val="ListBullet"/>
      </w:pPr>
      <w:r>
        <w:t>Tầng Database: Lưu trữ toàn bộ dữ liệu nghiệp vụ và dữ liệu Security (Log vi phạm).</w:t>
      </w:r>
    </w:p>
    <w:p>
      <w:r>
        <w:t>Hệ thống A-Care DLP Clinic hoạt động dựa trên mô hình Client-Server phân tán. Điểm đặc biệt của kiến trúc này là sự tồn tại của một lớp Security Agent ngay trên thiết bị người dùng (Client-side).</w:t>
      </w:r>
    </w:p>
    <w:p>
      <w:r>
        <w:t>Luồng hoạt động tổng quát:</w:t>
      </w:r>
    </w:p>
    <w:p>
      <w:pPr>
        <w:pStyle w:val="ListBullet"/>
      </w:pPr>
      <w:r>
        <w:t>Tầng Client: Clinic Mobile App (chạy Android) chứa các màn hình giao diện (UI) để bác sĩ và bệnh nhân tương tác. Ẩn bên dưới giao diện này là Module Agent (Mobile Agent).</w:t>
      </w:r>
    </w:p>
    <w:p>
      <w:pPr>
        <w:pStyle w:val="ListBullet"/>
      </w:pPr>
      <w:r>
        <w:t>Tầng Mobile Agent: Đóng vai trò là cảnh sát trên thiết bị. Nó đăng ký danh tính thiết bị với Server, liên tục gửi Heartbeat (nhịp tim) để báo cáo trạng thái Online/Offline, đồng bộ Policy DLP (các luật Regex, Keyword), và quét mọi hành vi Form Input, Copy, Export. Mọi vi phạm được lưu vào Local Queue.</w:t>
      </w:r>
    </w:p>
    <w:p>
      <w:pPr>
        <w:pStyle w:val="ListBullet"/>
      </w:pPr>
      <w:r>
        <w:t>Tầng Backend: Spring Boot nhận các request thông qua REST API. API được chia làm 2 cụm: Cụm Nghiệp vụ (Medical Record, Appointment) và Cụm DLP (AgentController, PolicyController, EventController).</w:t>
      </w:r>
    </w:p>
    <w:p>
      <w:pPr>
        <w:pStyle w:val="ListBullet"/>
      </w:pPr>
      <w:r>
        <w:t>Tầng Database: Lưu trữ toàn bộ dữ liệu nghiệp vụ và dữ liệu Security (Log vi phạm).</w:t>
      </w:r>
    </w:p>
    <w:p>
      <w:pPr>
        <w:pStyle w:val="Heading2"/>
      </w:pPr>
      <w:r>
        <w:t>3.2. Cấu trúc cơ sở dữ liệu (Database Schema)</w:t>
      </w:r>
    </w:p>
    <w:p>
      <w:r>
        <w:t>Sơ đồ cơ sở dữ liệu (ERD) được thiết kế tối ưu cho cả nghiệp vụ y tế và lưu vết bảo mật. Dưới đây là phân tích chi tiết các bảng quan trọng:</w:t>
      </w:r>
    </w:p>
    <w:p>
      <w:pPr>
        <w:pStyle w:val="Heading3"/>
      </w:pPr>
      <w:r>
        <w:t>3.2.1. Các bảng Nghiệp vụ Y tế</w:t>
      </w:r>
    </w:p>
    <w:p>
      <w:pPr>
        <w:pStyle w:val="ListBullet"/>
      </w:pPr>
      <w:r>
        <w:t>Bảng `users`: Bảng cốt lõi quản lý thông tin danh tính. Gồm `id`, `username`, `password`, `full_name`, `email`, `phone`, `role` (PATIENT, DOCTOR, ADMIN), và đặc biệt là trường `patient_id_number` (Lưu số CCCD/CMND).</w:t>
      </w:r>
    </w:p>
    <w:p>
      <w:pPr>
        <w:pStyle w:val="ListBullet"/>
      </w:pPr>
      <w:r>
        <w:t>Bảng `doctor_profiles` và `patient_profiles`: Mở rộng thông tin từ bảng `users`. Bảng `doctor_profiles` lưu chuyên khoa (specialty), giờ làm việc. Bảng `patient_profiles` lưu nhóm máu, tiền sử bệnh lý, người liên hệ khẩn cấp.</w:t>
      </w:r>
    </w:p>
    <w:p>
      <w:pPr>
        <w:pStyle w:val="ListBullet"/>
      </w:pPr>
      <w:r>
        <w:t>Bảng `appointments`: Quản lý lịch hẹn. Các trường quan trọng: `patient_id`, `doctor_id`, `service_id`, `start_time`, `end_time`, `status` (PENDING, DONE, CANCELLED).</w:t>
      </w:r>
    </w:p>
    <w:p>
      <w:pPr>
        <w:pStyle w:val="ListBullet"/>
      </w:pPr>
      <w:r>
        <w:t>Bảng `medical_records`: Hồ sơ bệnh án, chứa dữ liệu cực kỳ nhạy cảm. Gồm `record_code`, `diagnosis` (chẩn đoán), `treatment_plan` (phác đồ điều trị), `clinical_notes` (ghi chú lâm sàng).</w:t>
      </w:r>
    </w:p>
    <w:p>
      <w:pPr>
        <w:pStyle w:val="Heading3"/>
      </w:pPr>
      <w:r>
        <w:t>3.2.2. Các bảng Bảo mật và DLP</w:t>
      </w:r>
    </w:p>
    <w:p>
      <w:pPr>
        <w:pStyle w:val="ListBullet"/>
      </w:pPr>
      <w:r>
        <w:t>Bảng `agents`: Bảng theo dõi các thiết bị di động đã đăng ký. Gồm `device_id` (chuỗi định danh thiết bị), `platform` (thường là ANDROID), `os_version`, `username` (người đang đăng nhập trên thiết bị đó), `status` (ONLINE/OFFLINE), và `last_heartbeat`.</w:t>
      </w:r>
    </w:p>
    <w:p>
      <w:pPr>
        <w:pStyle w:val="ListBullet"/>
      </w:pPr>
      <w:r>
        <w:t>Bảng `dlp_logs`: Bảng quan trọng nhất của hệ thống DLP. Lưu vết toàn bộ các hành vi có nguy cơ rò rỉ dữ liệu. Các trường gồm `user_id`, `username`, `action` (VIEW, COPY, EXPORT), `violation_type` (OFF_HOURS, CCCD_DETECTED, KEYWORD_MATCHED), `severity` (LOW, MEDIUM, HIGH, CRITICAL), `content_snippet` (văn bản đã được che giấu một phần), và `created_at`.</w:t>
      </w:r>
    </w:p>
    <w:p>
      <w:pPr>
        <w:pStyle w:val="ListBullet"/>
      </w:pPr>
      <w:r>
        <w:t>Bảng `security_events`: Bảng tổng hợp các rủi ro cấp cao dành cho Admin phân tích (Anomaly Detection).</w:t>
      </w:r>
    </w:p>
    <w:p>
      <w:r>
        <w:t>Sơ đồ cơ sở dữ liệu (ERD) được thiết kế tối ưu cho cả nghiệp vụ y tế và lưu vết bảo mật. Dưới đây là phân tích chi tiết các bảng quan trọng:</w:t>
      </w:r>
    </w:p>
    <w:p>
      <w:pPr>
        <w:pStyle w:val="Heading3"/>
      </w:pPr>
      <w:r>
        <w:t>3.2.1. Các bảng Nghiệp vụ Y tế</w:t>
      </w:r>
    </w:p>
    <w:p>
      <w:pPr>
        <w:pStyle w:val="ListBullet"/>
      </w:pPr>
      <w:r>
        <w:t>Bảng `users`: Bảng cốt lõi quản lý thông tin danh tính. Gồm `id`, `username`, `password`, `full_name`, `email`, `phone`, `role` (PATIENT, DOCTOR, ADMIN), và đặc biệt là trường `patient_id_number` (Lưu số CCCD/CMND).</w:t>
      </w:r>
    </w:p>
    <w:p>
      <w:pPr>
        <w:pStyle w:val="ListBullet"/>
      </w:pPr>
      <w:r>
        <w:t>Bảng `doctor_profiles` và `patient_profiles`: Mở rộng thông tin từ bảng `users`. Bảng `doctor_profiles` lưu chuyên khoa (specialty), giờ làm việc. Bảng `patient_profiles` lưu nhóm máu, tiền sử bệnh lý, người liên hệ khẩn cấp.</w:t>
      </w:r>
    </w:p>
    <w:p>
      <w:pPr>
        <w:pStyle w:val="ListBullet"/>
      </w:pPr>
      <w:r>
        <w:t>Bảng `appointments`: Quản lý lịch hẹn. Các trường quan trọng: `patient_id`, `doctor_id`, `service_id`, `start_time`, `end_time`, `status` (PENDING, DONE, CANCELLED).</w:t>
      </w:r>
    </w:p>
    <w:p>
      <w:pPr>
        <w:pStyle w:val="ListBullet"/>
      </w:pPr>
      <w:r>
        <w:t>Bảng `medical_records`: Hồ sơ bệnh án, chứa dữ liệu cực kỳ nhạy cảm. Gồm `record_code`, `diagnosis` (chẩn đoán), `treatment_plan` (phác đồ điều trị), `clinical_notes` (ghi chú lâm sàng).</w:t>
      </w:r>
    </w:p>
    <w:p>
      <w:pPr>
        <w:pStyle w:val="Heading3"/>
      </w:pPr>
      <w:r>
        <w:t>3.2.2. Các bảng Bảo mật và DLP</w:t>
      </w:r>
    </w:p>
    <w:p>
      <w:pPr>
        <w:pStyle w:val="ListBullet"/>
      </w:pPr>
      <w:r>
        <w:t>Bảng `agents`: Bảng theo dõi các thiết bị di động đã đăng ký. Gồm `device_id` (chuỗi định danh thiết bị), `platform` (thường là ANDROID), `os_version`, `username` (người đang đăng nhập trên thiết bị đó), `status` (ONLINE/OFFLINE), và `last_heartbeat`.</w:t>
      </w:r>
    </w:p>
    <w:p>
      <w:pPr>
        <w:pStyle w:val="ListBullet"/>
      </w:pPr>
      <w:r>
        <w:t>Bảng `dlp_logs`: Bảng quan trọng nhất của hệ thống DLP. Lưu vết toàn bộ các hành vi có nguy cơ rò rỉ dữ liệu. Các trường gồm `user_id`, `username`, `action` (VIEW, COPY, EXPORT), `violation_type` (OFF_HOURS, CCCD_DETECTED, KEYWORD_MATCHED), `severity` (LOW, MEDIUM, HIGH, CRITICAL), `content_snippet` (văn bản đã được che giấu một phần), và `created_at`.</w:t>
      </w:r>
    </w:p>
    <w:p>
      <w:pPr>
        <w:pStyle w:val="ListBullet"/>
      </w:pPr>
      <w:r>
        <w:t>Bảng `security_events`: Bảng tổng hợp các rủi ro cấp cao dành cho Admin phân tích (Anomaly Detection).</w:t>
      </w:r>
    </w:p>
    <w:p>
      <w:pPr>
        <w:pStyle w:val="Heading2"/>
      </w:pPr>
      <w:r>
        <w:t>3.3. Phân tích chi tiết 20 Luồng (Flows) của hệ thống</w:t>
      </w:r>
    </w:p>
    <w:p>
      <w:pPr>
        <w:pStyle w:val="Heading3"/>
      </w:pPr>
      <w:r>
        <w:t>3.3.1. Luồng khởi động (App Startup) &amp; Splash</w:t>
      </w:r>
    </w:p>
    <w:p>
      <w:r>
        <w:t>Tại class `App.kt` kế thừa `Application`, khi hệ điều hành phân bổ bộ nhớ cho ứng dụng, hàm `onCreate()` gọi `AgentInitializer.init()`. Luồng này bao gồm việc cấp phát các Singleton quan trọng: `AgentDatabase`, `RetrofitClient` (cổng mạng riêng cho Agent, độc lập với App), `PolicyManager` và `AgentManager`.</w:t>
      </w:r>
    </w:p>
    <w:p>
      <w:r>
        <w:t>Tiếp theo, `SplashActivity` hiện ra. Nhiệm vụ của nó là đọc `SessionManager` (EncryptedSharedPreferences). Nếu có JWT Token, app rẽ nhánh sang `MainActivity`. Nếu không, rẽ nhánh sang `LoginActivity`.</w:t>
      </w:r>
    </w:p>
    <w:p>
      <w:pPr>
        <w:pStyle w:val="Heading3"/>
      </w:pPr>
      <w:r>
        <w:t>3.3.2. Luồng đăng nhập và đăng ký Mobile Agent</w:t>
      </w:r>
    </w:p>
    <w:p>
      <w:r>
        <w:t>Bác sĩ nhập thông tin tại `LoginActivity`. Nút submit gọi `POST /api/auth/login`. Thành công, backend trả về Token. Lúc này, 3 tiến trình nền được kích hoạt ngay lập tức:</w:t>
      </w:r>
    </w:p>
    <w:p>
      <w:pPr>
        <w:pStyle w:val="ListBullet"/>
      </w:pPr>
      <w:r>
        <w:t>Tiến trình 1: `AgentManager.register(username)` gửi HTTP POST chứa Android ID lên backend để backend ánh xạ tài khoản Bác sĩ với thiết bị phần cứng cụ thể.</w:t>
      </w:r>
    </w:p>
    <w:p>
      <w:pPr>
        <w:pStyle w:val="ListBullet"/>
      </w:pPr>
      <w:r>
        <w:t>Tiến trình 2: `AgentManager.syncPolicy()` gọi GET API để lấy các Rule mới nhất (VD: Regex CCCD, SĐT, danh sách từ khóa cấm). Policy được lưu vào RAM.</w:t>
      </w:r>
    </w:p>
    <w:p>
      <w:pPr>
        <w:pStyle w:val="ListBullet"/>
      </w:pPr>
      <w:r>
        <w:t>Tiến trình 3: `AgentManager.sendHeartbeat()` khởi chạy WorkManager `HeartbeatWorker`. Worker này cứ 15 phút lại gửi `POST /api/agents/{id}/heartbeat` để Backend biết app đang mở.</w:t>
      </w:r>
    </w:p>
    <w:p>
      <w:pPr>
        <w:pStyle w:val="Heading3"/>
      </w:pPr>
      <w:r>
        <w:t>3.3.3. Luồng Đặt lịch khám và Hồ sơ bệnh án</w:t>
      </w:r>
    </w:p>
    <w:p>
      <w:r>
        <w:t>Bệnh nhân chọn bác sĩ, giờ khám tại `AppointmentFragment`. Dữ liệu được POST lên `/api/appointments`. Bác sĩ xem lịch khám của mình tại `DoctorScheduleFragment`.</w:t>
      </w:r>
    </w:p>
    <w:p>
      <w:r>
        <w:t>Khi bác sĩ khám xong, bác sĩ bấm nút 'HSBA' để điền `diagnosis`, `treatment_plan`. Dữ liệu PUT lên `/api/medical-records/`. Lúc này, hệ thống Agent sẽ bắn một sự kiện `CREATE_APPOINTMENT` hoặc `UPDATE_MEDICAL_RECORD` về `dlp_logs` với mức độ LOW, nhằm tạo Audit Trail (Lịch sử thao tác).</w:t>
      </w:r>
    </w:p>
    <w:p>
      <w:pPr>
        <w:pStyle w:val="Heading3"/>
      </w:pPr>
      <w:r>
        <w:t>3.3.4. Luồng DLP Scan trong Form Input</w:t>
      </w:r>
    </w:p>
    <w:p>
      <w:r>
        <w:t>Khi bác sĩ nhập nội dung vào TextField và nhấn nút Lưu, trước khi gọi API, ứng dụng gọi `DlpScanner.scan(text)`. Nếu phát hiện từ khóa cấm (ví dụ: 'HIV' hay 'Tuyệt mật'), hệ thống không cho phép lưu, hiển thị Snackbar cảnh báo, đồng thời `AgentEventTracker` tạo bản ghi `FORM_DLP_MATCHED` với mức độ HIGH. Nhờ đó, Backend nắm được ý đồ nhập liệu sai quy định của nhân viên.</w:t>
      </w:r>
    </w:p>
    <w:p>
      <w:pPr>
        <w:pStyle w:val="Heading3"/>
      </w:pPr>
      <w:r>
        <w:t>3.3.5. Luồng chống Copy và Export (Client-side DLP)</w:t>
      </w:r>
    </w:p>
    <w:p>
      <w:r>
        <w:t>Đây là điểm cốt lõi của đề tài. Khi bác sĩ bấm nút 'Copy' hoặc 'Export PDF':</w:t>
      </w:r>
    </w:p>
    <w:p>
      <w:r>
        <w:t>- Ứng dụng lấy chuỗi dữ liệu (ví dụ danh sách bệnh nhân, CCCD). Thay vì cho phép xuất nguyên bản, ứng dụng thực hiện ép kiểu che giấu (Hard-Masking). Các trường CCCD, Email, SĐT bị thay thế bằng dấu `***` (VD: `034***123`).</w:t>
      </w:r>
    </w:p>
    <w:p>
      <w:r>
        <w:t>- Luồng gọi `PdfExportUtil` để tạo file PDF. File PDF sinh ra hoàn toàn không chứa số CCCD đầy đủ. Đồng thời, `AgentEventTracker` gửi sự kiện `EXPORT_PDF` về Backend. Bác sĩ không thể mang file PDF này ra ngoài để bán hoặc phát tán thông tin định danh của bệnh nhân.</w:t>
      </w:r>
    </w:p>
    <w:p>
      <w:pPr>
        <w:pStyle w:val="Heading3"/>
      </w:pPr>
      <w:r>
        <w:t>3.3.6. Luồng Offline Queueing (Mất mạng)</w:t>
      </w:r>
    </w:p>
    <w:p>
      <w:r>
        <w:t>Nếu bác sĩ ngắt kết nối Wifi/4G trước khi thao tác Copy/Export nhằm qua mặt hệ thống Log. Agent giải quyết bài toán này bằng cơ chế Local Queue:</w:t>
      </w:r>
    </w:p>
    <w:p>
      <w:r>
        <w:t>- Event vi phạm được insert vào bảng `agent_events` của Room Database với cờ `is_synced = 0`.</w:t>
      </w:r>
    </w:p>
    <w:p>
      <w:r>
        <w:t>- Lớp `EventSyncWorker` kế thừa `CoroutineWorker` được đăng ký với `Constraints(NetworkType.CONNECTED)`. Ngay khi điện thoại có mạng trở lại (dù là ngày hôm sau), hệ điều hành Android tự động kích hoạt Worker này.</w:t>
      </w:r>
    </w:p>
    <w:p>
      <w:r>
        <w:t>- Worker đọc Room Database, đẩy danh sách event lên API `/api/agent-events`. Thành công, nó cập nhật cờ `is_synced = 1`. Do đó, dữ liệu vi phạm không bao giờ bị mất.</w:t>
      </w:r>
    </w:p>
    <w:p>
      <w:pPr>
        <w:pStyle w:val="Heading3"/>
      </w:pPr>
      <w:r>
        <w:t>3.3.7. Luồng Aspect-Oriented Programming (Network DLP Backend)</w:t>
      </w:r>
    </w:p>
    <w:p>
      <w:r>
        <w:t>Bên phía Backend, mọi API liên quan đến dữ liệu nhạy cảm được gắn annotation `@DlpProtected`. Lớp `BehaviorAspect` can thiệp (Intercept) luồng request:</w:t>
      </w:r>
    </w:p>
    <w:p>
      <w:r>
        <w:t>- Kiểm tra giờ hành chính (`isWorkingHour`). Nếu ngoài giờ (VD: 23:00) và Role là DOCTOR, hệ thống ném `SecurityException` từ chối truy cập (Access Denied).</w:t>
      </w:r>
    </w:p>
    <w:p>
      <w:r>
        <w:t>- Kiểm tra Rate Limit: Gọi `ruleEngineService.isRateLimitExceeded(userId)`. Sử dụng Redis INCR để đếm số request trong 1 phút. Vượt quá ngưỡng (VD 50 req/phút), trả về HTTP 429 Too Many Requests.</w:t>
      </w:r>
    </w:p>
    <w:p>
      <w:pPr>
        <w:pStyle w:val="Heading3"/>
      </w:pPr>
      <w:r>
        <w:t>3.3.1. Luồng khởi động (App Startup) &amp; Splash</w:t>
      </w:r>
    </w:p>
    <w:p>
      <w:r>
        <w:t>Tại class `App.kt` kế thừa `Application`, khi hệ điều hành phân bổ bộ nhớ cho ứng dụng, hàm `onCreate()` gọi `AgentInitializer.init()`. Luồng này bao gồm việc cấp phát các Singleton quan trọng: `AgentDatabase`, `RetrofitClient` (cổng mạng riêng cho Agent, độc lập với App), `PolicyManager` và `AgentManager`.</w:t>
      </w:r>
    </w:p>
    <w:p>
      <w:r>
        <w:t>Tiếp theo, `SplashActivity` hiện ra. Nhiệm vụ của nó là đọc `SessionManager` (EncryptedSharedPreferences). Nếu có JWT Token, app rẽ nhánh sang `MainActivity`. Nếu không, rẽ nhánh sang `LoginActivity`.</w:t>
      </w:r>
    </w:p>
    <w:p>
      <w:pPr>
        <w:pStyle w:val="Heading3"/>
      </w:pPr>
      <w:r>
        <w:t>3.3.2. Luồng đăng nhập và đăng ký Mobile Agent</w:t>
      </w:r>
    </w:p>
    <w:p>
      <w:r>
        <w:t>Bác sĩ nhập thông tin tại `LoginActivity`. Nút submit gọi `POST /api/auth/login`. Thành công, backend trả về Token. Lúc này, 3 tiến trình nền được kích hoạt ngay lập tức:</w:t>
      </w:r>
    </w:p>
    <w:p>
      <w:pPr>
        <w:pStyle w:val="ListBullet"/>
      </w:pPr>
      <w:r>
        <w:t>Tiến trình 1: `AgentManager.register(username)` gửi HTTP POST chứa Android ID lên backend để backend ánh xạ tài khoản Bác sĩ với thiết bị phần cứng cụ thể.</w:t>
      </w:r>
    </w:p>
    <w:p>
      <w:pPr>
        <w:pStyle w:val="ListBullet"/>
      </w:pPr>
      <w:r>
        <w:t>Tiến trình 2: `AgentManager.syncPolicy()` gọi GET API để lấy các Rule mới nhất (VD: Regex CCCD, SĐT, danh sách từ khóa cấm). Policy được lưu vào RAM.</w:t>
      </w:r>
    </w:p>
    <w:p>
      <w:pPr>
        <w:pStyle w:val="ListBullet"/>
      </w:pPr>
      <w:r>
        <w:t>Tiến trình 3: `AgentManager.sendHeartbeat()` khởi chạy WorkManager `HeartbeatWorker`. Worker này cứ 15 phút lại gửi `POST /api/agents/{id}/heartbeat` để Backend biết app đang mở.</w:t>
      </w:r>
    </w:p>
    <w:p>
      <w:pPr>
        <w:pStyle w:val="Heading3"/>
      </w:pPr>
      <w:r>
        <w:t>3.3.3. Luồng Đặt lịch khám và Hồ sơ bệnh án</w:t>
      </w:r>
    </w:p>
    <w:p>
      <w:r>
        <w:t>Bệnh nhân chọn bác sĩ, giờ khám tại `AppointmentFragment`. Dữ liệu được POST lên `/api/appointments`. Bác sĩ xem lịch khám của mình tại `DoctorScheduleFragment`.</w:t>
      </w:r>
    </w:p>
    <w:p>
      <w:r>
        <w:t>Khi bác sĩ khám xong, bác sĩ bấm nút 'HSBA' để điền `diagnosis`, `treatment_plan`. Dữ liệu PUT lên `/api/medical-records/`. Lúc này, hệ thống Agent sẽ bắn một sự kiện `CREATE_APPOINTMENT` hoặc `UPDATE_MEDICAL_RECORD` về `dlp_logs` với mức độ LOW, nhằm tạo Audit Trail (Lịch sử thao tác).</w:t>
      </w:r>
    </w:p>
    <w:p>
      <w:pPr>
        <w:pStyle w:val="Heading3"/>
      </w:pPr>
      <w:r>
        <w:t>3.3.4. Luồng DLP Scan trong Form Input</w:t>
      </w:r>
    </w:p>
    <w:p>
      <w:r>
        <w:t>Khi bác sĩ nhập nội dung vào TextField và nhấn nút Lưu, trước khi gọi API, ứng dụng gọi `DlpScanner.scan(text)`. Nếu phát hiện từ khóa cấm (ví dụ: 'HIV' hay 'Tuyệt mật'), hệ thống không cho phép lưu, hiển thị Snackbar cảnh báo, đồng thời `AgentEventTracker` tạo bản ghi `FORM_DLP_MATCHED` với mức độ HIGH. Nhờ đó, Backend nắm được ý đồ nhập liệu sai quy định của nhân viên.</w:t>
      </w:r>
    </w:p>
    <w:p>
      <w:pPr>
        <w:pStyle w:val="Heading3"/>
      </w:pPr>
      <w:r>
        <w:t>3.3.5. Luồng chống Copy và Export (Client-side DLP)</w:t>
      </w:r>
    </w:p>
    <w:p>
      <w:r>
        <w:t>Đây là điểm cốt lõi của đề tài. Khi bác sĩ bấm nút 'Copy' hoặc 'Export PDF':</w:t>
      </w:r>
    </w:p>
    <w:p>
      <w:r>
        <w:t>- Ứng dụng lấy chuỗi dữ liệu (ví dụ danh sách bệnh nhân, CCCD). Thay vì cho phép xuất nguyên bản, ứng dụng thực hiện ép kiểu che giấu (Hard-Masking). Các trường CCCD, Email, SĐT bị thay thế bằng dấu `***` (VD: `034***123`).</w:t>
      </w:r>
    </w:p>
    <w:p>
      <w:r>
        <w:t>- Luồng gọi `PdfExportUtil` để tạo file PDF. File PDF sinh ra hoàn toàn không chứa số CCCD đầy đủ. Đồng thời, `AgentEventTracker` gửi sự kiện `EXPORT_PDF` về Backend. Bác sĩ không thể mang file PDF này ra ngoài để bán hoặc phát tán thông tin định danh của bệnh nhân.</w:t>
      </w:r>
    </w:p>
    <w:p>
      <w:pPr>
        <w:pStyle w:val="Heading3"/>
      </w:pPr>
      <w:r>
        <w:t>3.3.6. Luồng Offline Queueing (Mất mạng)</w:t>
      </w:r>
    </w:p>
    <w:p>
      <w:r>
        <w:t>Nếu bác sĩ ngắt kết nối Wifi/4G trước khi thao tác Copy/Export nhằm qua mặt hệ thống Log. Agent giải quyết bài toán này bằng cơ chế Local Queue:</w:t>
      </w:r>
    </w:p>
    <w:p>
      <w:r>
        <w:t>- Event vi phạm được insert vào bảng `agent_events` của Room Database với cờ `is_synced = 0`.</w:t>
      </w:r>
    </w:p>
    <w:p>
      <w:r>
        <w:t>- Lớp `EventSyncWorker` kế thừa `CoroutineWorker` được đăng ký với `Constraints(NetworkType.CONNECTED)`. Ngay khi điện thoại có mạng trở lại (dù là ngày hôm sau), hệ điều hành Android tự động kích hoạt Worker này.</w:t>
      </w:r>
    </w:p>
    <w:p>
      <w:r>
        <w:t>- Worker đọc Room Database, đẩy danh sách event lên API `/api/agent-events`. Thành công, nó cập nhật cờ `is_synced = 1`. Do đó, dữ liệu vi phạm không bao giờ bị mất.</w:t>
      </w:r>
    </w:p>
    <w:p>
      <w:pPr>
        <w:pStyle w:val="Heading3"/>
      </w:pPr>
      <w:r>
        <w:t>3.3.7. Luồng Aspect-Oriented Programming (Network DLP Backend)</w:t>
      </w:r>
    </w:p>
    <w:p>
      <w:r>
        <w:t>Bên phía Backend, mọi API liên quan đến dữ liệu nhạy cảm được gắn annotation `@DlpProtected`. Lớp `BehaviorAspect` can thiệp (Intercept) luồng request:</w:t>
      </w:r>
    </w:p>
    <w:p>
      <w:r>
        <w:t>- Kiểm tra giờ hành chính (`isWorkingHour`). Nếu ngoài giờ (VD: 23:00) và Role là DOCTOR, hệ thống ném `SecurityException` từ chối truy cập (Access Denied).</w:t>
      </w:r>
    </w:p>
    <w:p>
      <w:r>
        <w:t>- Kiểm tra Rate Limit: Gọi `ruleEngineService.isRateLimitExceeded(userId)`. Sử dụng Redis INCR để đếm số request trong 1 phút. Vượt quá ngưỡng (VD 50 req/phút), trả về HTTP 429 Too Many Requests.</w:t>
      </w:r>
    </w:p>
    <w:p>
      <w:r>
        <w:br w:type="page"/>
      </w:r>
    </w:p>
    <w:p>
      <w:pPr>
        <w:pStyle w:val="Heading1"/>
      </w:pPr>
      <w:r>
        <w:t>CHƯƠNG 4: CÀI ĐẶT VÀ THỬ NGHIỆM</w:t>
      </w:r>
    </w:p>
    <w:p>
      <w:pPr>
        <w:pStyle w:val="Heading2"/>
      </w:pPr>
      <w:r>
        <w:t>4.1. Môi trường triển khai và mã nguồn</w:t>
      </w:r>
    </w:p>
    <w:p>
      <w:r>
        <w:t>Hệ thống được phát triển trên môi trường Windows, IDE Android Studio Ladybug cho Mobile và IntelliJ IDEA cho Backend. Mobile App sử dụng Gradle build tool phiên bản 8.x. Backend chạy trên JDK 17, Spring Boot 3.2, kết nối MySQL 8.0.</w:t>
      </w:r>
    </w:p>
    <w:p>
      <w:r>
        <w:t>Dưới đây là một số trích đoạn mã nguồn (Source Code) quan trọng thể hiện logic bảo mật cốt lõi của hệ thống.</w:t>
      </w:r>
    </w:p>
    <w:p>
      <w:pPr>
        <w:pStyle w:val="Heading3"/>
      </w:pPr>
      <w:r>
        <w:t>4.1.1. Cài đặt thuật toán Data Masking (MaskingUtil.kt)</w:t>
      </w:r>
    </w:p>
    <w:p>
      <w:r>
        <w:t>Lớp `MaskingUtil` có nhiệm vụ sử dụng Regex để che giấu các thông tin định danh (PII) ngay tại Client trước khi xuất ra giao diện hoặc lưu log.</w:t>
      </w:r>
    </w:p>
    <w:p>
      <w:r>
        <w:rPr>
          <w:rFonts w:ascii="Courier New" w:hAnsi="Courier New"/>
          <w:sz w:val="18"/>
        </w:rPr>
        <w:t>package com.acare.clinic.agent.dlp</w:t>
        <w:br/>
        <w:br/>
        <w:t>object MaskingUtil {</w:t>
        <w:br/>
        <w:t xml:space="preserve">    fun mask(text: String): String {</w:t>
        <w:br/>
        <w:t xml:space="preserve">        if (text.isBlank()) return text</w:t>
        <w:br/>
        <w:br/>
        <w:t xml:space="preserve">        var out = text</w:t>
        <w:br/>
        <w:br/>
        <w:t xml:space="preserve">        // CCCD/CMND: match 9 to 12 digits</w:t>
        <w:br/>
        <w:t xml:space="preserve">        out = out.replace(Regex("\\b\\d{9,12}\\b")) { m -&gt;</w:t>
        <w:br/>
        <w:t xml:space="preserve">            val v = m.value</w:t>
        <w:br/>
        <w:t xml:space="preserve">            "${v.take(3)}******${v.takeLast(2)}"</w:t>
        <w:br/>
        <w:t xml:space="preserve">        }</w:t>
        <w:br/>
        <w:br/>
        <w:t xml:space="preserve">        // Phone VN: keep first 4 and last 2 digits.</w:t>
        <w:br/>
        <w:t xml:space="preserve">        out = out.replace(Regex("\\b(84|0[35789])\\d{8}\\b")) { m -&gt;</w:t>
        <w:br/>
        <w:t xml:space="preserve">            val v = m.value</w:t>
        <w:br/>
        <w:t xml:space="preserve">            if (v.length &lt;= 6) "******" else "${v.take(4)}****${v.takeLast(2)}"</w:t>
        <w:br/>
        <w:t xml:space="preserve">        }</w:t>
        <w:br/>
        <w:br/>
        <w:t xml:space="preserve">        // Email: keep first 2 chars and domain.</w:t>
        <w:br/>
        <w:t xml:space="preserve">        out = out.replace(Regex("\\b[\\w.-]+@[\\w.-]+\\.\\w{2,4}\\b")) { m -&gt;</w:t>
        <w:br/>
        <w:t xml:space="preserve">            val v = m.value</w:t>
        <w:br/>
        <w:t xml:space="preserve">            val at = v.indexOf('@')</w:t>
        <w:br/>
        <w:t xml:space="preserve">            if (at &lt;= 2) "****${v.substring(at)}" else "${v.take(2)}****${v.substring(at)}"</w:t>
        <w:br/>
        <w:t xml:space="preserve">        }</w:t>
        <w:br/>
        <w:br/>
        <w:t xml:space="preserve">        return out</w:t>
        <w:br/>
        <w:t xml:space="preserve">    }</w:t>
        <w:br/>
        <w:t>}</w:t>
        <w:br/>
      </w:r>
    </w:p>
    <w:p>
      <w:pPr>
        <w:pStyle w:val="Heading3"/>
      </w:pPr>
      <w:r>
        <w:t>4.1.2. Cài đặt Aspect-Oriented Programming (BehaviorAspect.java)</w:t>
      </w:r>
    </w:p>
    <w:p>
      <w:r>
        <w:t>Lớp `BehaviorAspect` trên Backend chịu trách nhiệm chặn các truy cập bất thường dựa trên Context (Giờ giấc, Role).</w:t>
      </w:r>
    </w:p>
    <w:p>
      <w:r>
        <w:rPr>
          <w:rFonts w:ascii="Courier New" w:hAnsi="Courier New"/>
          <w:sz w:val="18"/>
        </w:rPr>
        <w:t>﻿package com.acare.backend.common;</w:t>
        <w:br/>
        <w:br/>
        <w:t>import org.aspectj.lang.ProceedingJoinPoint;</w:t>
        <w:br/>
        <w:t>import org.aspectj.lang.annotation.Around;</w:t>
        <w:br/>
        <w:t>import org.aspectj.lang.annotation.Aspect;</w:t>
        <w:br/>
        <w:t>import org.springframework.security.core.Authentication;</w:t>
        <w:br/>
        <w:t>import org.springframework.security.core.context.SecurityContextHolder;</w:t>
        <w:br/>
        <w:t>import org.springframework.security.oauth2.jwt.Jwt;</w:t>
        <w:br/>
        <w:t>import org.springframework.stereotype.Component;</w:t>
        <w:br/>
        <w:br/>
        <w:t>import com.acare.backend.dlp.DlpProtected;</w:t>
        <w:br/>
        <w:t>import com.acare.backend.entity.DlpLog;</w:t>
        <w:br/>
        <w:t>import com.acare.backend.entity.enums.RiskLevel;</w:t>
        <w:br/>
        <w:t>import com.acare.backend.service.DlpLogService;</w:t>
        <w:br/>
        <w:t>import com.acare.backend.service.RuleEngineService;</w:t>
        <w:br/>
        <w:br/>
        <w:t>import lombok.RequiredArgsConstructor;</w:t>
        <w:br/>
        <w:t>import lombok.extern.slf4j.Slf4j;</w:t>
        <w:br/>
        <w:t>import java.util.List;</w:t>
        <w:br/>
        <w:br/>
        <w:t>/**</w:t>
        <w:br/>
        <w:t xml:space="preserve"> * AOP Aspect cháº·n cÃ¡c Controller method cÃ³ annotation @DlpProtected.</w:t>
        <w:br/>
        <w:t xml:space="preserve"> *</w:t>
        <w:br/>
        <w:t xml:space="preserve"> * Luá»“ng xá»­ lÃ½:</w:t>
        <w:br/>
        <w:t xml:space="preserve"> * 1. Client gá»i API â†’ JWT Auth â†’ Authorization</w:t>
        <w:br/>
        <w:t xml:space="preserve"> * 2. TrÆ°á»›c khi Controller method cháº¡y â†’ BehaviorAspect kiá»ƒm tra:</w:t>
        <w:br/>
        <w:t xml:space="preserve"> *    a. Giá» lÃ m viá»‡c (time-based rule)</w:t>
        <w:br/>
        <w:t xml:space="preserve"> *    b. Rate limit (request frequency)</w:t>
        <w:br/>
        <w:t xml:space="preserve"> *    c. Volume limit (cho download/export)</w:t>
        <w:br/>
        <w:t xml:space="preserve"> * 3. Náº¿u vi pháº¡m â†’ throw SecurityException â†’ tráº£ 403</w:t>
        <w:br/>
        <w:t xml:space="preserve"> * 4. Náº¿u há»£p lá»‡ â†’ Controller method cháº¡y bÃ¬nh thÆ°á»ng</w:t>
        <w:br/>
        <w:t xml:space="preserve"> *</w:t>
        <w:br/>
        <w:t xml:space="preserve"> * @Around advice: cháº¡y TRÆ¯á»šC vÃ  SAU method Ä‘Æ°á»£c cháº·n.</w:t>
        <w:br/>
        <w:t xml:space="preserve"> * Cho phÃ©p cháº·n method hoÃ n toÃ n (khÃ´ng gá»i proceed()) náº¿u vi pháº¡m rule.</w:t>
        <w:br/>
        <w:t xml:space="preserve"> */</w:t>
        <w:br/>
        <w:t>@Aspect</w:t>
        <w:br/>
        <w:t>@Component</w:t>
        <w:br/>
        <w:t>@RequiredArgsConstructor</w:t>
        <w:br/>
        <w:t>@Slf4j</w:t>
        <w:br/>
        <w:t>public class BehaviorAspect {</w:t>
        <w:br/>
        <w:br/>
        <w:t xml:space="preserve">    private final RuleEngineService ruleEngineService;</w:t>
        <w:br/>
        <w:t xml:space="preserve">    private final DlpLogService dlpLogService;</w:t>
        <w:br/>
        <w:br/>
        <w:t xml:space="preserve">    /**</w:t>
        <w:br/>
        <w:t xml:space="preserve">     * Advice cháº·n má»i method Ä‘Æ°á»£c Ä‘Ã¡nh @DlpProtected.</w:t>
        <w:br/>
        <w:t xml:space="preserve">     *</w:t>
        <w:br/>
        <w:t xml:space="preserve">     * @param joinPoint  thÃ´ng tin vá» method bá»‹ cháº·n</w:t>
        <w:br/>
        <w:t xml:space="preserve">     * @param dlpProtected annotation chá»©a metadata (action type)</w:t>
        <w:br/>
        <w:t xml:space="preserve">     * @return káº¿t quáº£ cá»§a method gá»‘c (náº¿u khÃ´ng vi pháº¡m)</w:t>
        <w:br/>
        <w:t xml:space="preserve">     * @throws Throwable náº¿u method gá»‘c throw exception</w:t>
        <w:br/>
        <w:t xml:space="preserve">     */</w:t>
        <w:br/>
        <w:t xml:space="preserve">    @Around("@annotation(dlpProtected)")</w:t>
        <w:br/>
        <w:t xml:space="preserve">    public Object checkDlpRules(ProceedingJoinPoint joinPoint, DlpProtected dlpProtected) throws Throwable {</w:t>
        <w:br/>
        <w:t xml:space="preserve">        // Láº¥y thÃ´ng tin user tá»« JWT token</w:t>
        <w:br/>
        <w:t xml:space="preserve">        Long userId = extractUserId();</w:t>
        <w:br/>
        <w:t xml:space="preserve">        String username = extractUsername();</w:t>
        <w:br/>
        <w:t xml:space="preserve">        String action = dlpProtected.action(); // Loáº¡i hÃ nh vi (VIEW, DOWNLOAD, EXPORT)</w:t>
        <w:br/>
        <w:br/>
        <w:t xml:space="preserve">        // --- Kiá»ƒm tra Rule 1: Giá» lÃ m viá»‡c ---</w:t>
        <w:br/>
        <w:t xml:space="preserve">        if (!ruleEngineService.isWorkingHour()) {</w:t>
        <w:br/>
        <w:t xml:space="preserve">            if (isDoctor()) {</w:t>
        <w:br/>
        <w:t xml:space="preserve">                log.warn("[DLP Aspect] Truy cap ngoai gio: user={}, method={}", username, joinPoint.getSignature().getName());</w:t>
        <w:br/>
        <w:t xml:space="preserve">                saveDlpLog(userId, username, "OFF_HOURS", "OFF_HOURS", RiskLevel.HIGH);</w:t>
        <w:br/>
        <w:t xml:space="preserve">                // TAM THOI BO QUA KHI TEST DEM</w:t>
        <w:br/>
        <w:t xml:space="preserve">                // throw new SecurityException("DLP: Truy cap bi tu choi. Ngoai gio lam viec.");</w:t>
        <w:br/>
        <w:t xml:space="preserve">            } else {</w:t>
        <w:br/>
        <w:t xml:space="preserve">                log.info("[DLP Aspect] Benh nhan truy cap ngoai gio: user={}", username);</w:t>
        <w:br/>
        <w:t xml:space="preserve">            }</w:t>
        <w:br/>
        <w:t xml:space="preserve">        }</w:t>
        <w:br/>
        <w:br/>
        <w:t xml:space="preserve">        // --- Kiá»ƒm tra Rule 2: Rate limit ---</w:t>
        <w:br/>
        <w:t xml:space="preserve">        if (userId != null &amp;&amp; rul</w:t>
      </w:r>
    </w:p>
    <w:p>
      <w:pPr/>
      <w:r>
        <w:t>... (đoạn mã đã được thu gọn) ...</w:t>
      </w:r>
    </w:p>
    <w:p>
      <w:pPr>
        <w:pStyle w:val="Heading2"/>
      </w:pPr>
      <w:r>
        <w:t>4.2. Thử nghiệm các Kịch bản nghiệp vụ (Test Cases)</w:t>
      </w:r>
    </w:p>
    <w:p>
      <w:pPr>
        <w:pStyle w:val="Heading3"/>
      </w:pPr>
      <w:r>
        <w:t>4.2.1. Kịch bản 1: Giám sát quá trình xuất dữ liệu y tế (Export PDF) của Bác sĩ</w:t>
      </w:r>
    </w:p>
    <w:p>
      <w:r>
        <w:t>Mục đích: Đảm bảo dữ liệu CCCD, SĐT của bệnh nhân không bị lọt ra file PDF khi Bác sĩ tải về thiết bị.</w:t>
      </w:r>
    </w:p>
    <w:p>
      <w:r>
        <w:t>Tiến hành: Bác sĩ đăng nhập thành công vào ứng dụng. Di chuyển đến danh sách Lịch khám. Nhấn nút 'Export PDF'. Ứng dụng tiến hành gom danh sách hồ sơ.</w:t>
      </w:r>
    </w:p>
    <w:p>
      <w:r>
        <w:t>Kết quả: File PDF được sinh ra trong thư mục Downloads của điện thoại. Khi mở file, phần thông tin bệnh nhân hiển thị dưới dạng: `CCCD=***, Email=tes***@gmail.com, SĐT=037***59`. Lớp `DoctorScheduleFragment` đã gọi hàm ép Masking. Đồng thời, một log `EXPORT_PDF` được ghi nhận trên Backend. Tính riêng tư của bệnh nhân được bảo vệ tuyệt đối.</w:t>
      </w:r>
    </w:p>
    <w:p>
      <w:pPr>
        <w:pStyle w:val="Heading3"/>
      </w:pPr>
      <w:r>
        <w:t>4.2.2. Kịch bản 2: Truy cập dữ liệu ngoài giờ (Time-based Anomaly)</w:t>
      </w:r>
    </w:p>
    <w:p>
      <w:r>
        <w:t>Mục đích: Đảm bảo nhân viên y tế không thể lén lút lấy hồ sơ vào đêm khuya.</w:t>
      </w:r>
    </w:p>
    <w:p>
      <w:r>
        <w:t>Tiến hành: Đổi giờ hệ thống máy chủ sang 01:30 AM. Trên thiết bị di động, Bác sĩ bấm vào tab Hồ sơ để tải danh sách bệnh án.</w:t>
      </w:r>
    </w:p>
    <w:p>
      <w:r>
        <w:t>Kết quả: Ứng dụng lập tức nhận về kết quả lỗi HTTP 403 / 500 do `SecurityException` từ `BehaviorAspect`. Màn hình hiển thị thông báo lỗi, danh sách hồ sơ trống rỗng. Tại bảng điều khiển quản trị (Admin Dashboard), lập tức xuất hiện cảnh báo ĐỎ (CRITICAL) chỉ định rõ Bác sĩ nào, IP nào đã cố gắng vi phạm.</w:t>
      </w:r>
    </w:p>
    <w:p>
      <w:r>
        <w:t>Thử nghiệm phụ: Cùng lúc đó, sử dụng tài khoản Bệnh nhân (PATIENT) để truy cập tab Hồ sơ của chính mình. Kết quả: Bệnh nhân vẫn tải và xem hồ sơ bình thường. Bộ lọc Role trong AOP đã hoạt động chuẩn xác.</w:t>
      </w:r>
    </w:p>
    <w:p>
      <w:pPr>
        <w:pStyle w:val="Heading3"/>
      </w:pPr>
      <w:r>
        <w:t>4.2.3. Kịch bản 3: Xử lý Log ngoại tuyến (Offline Event Queueing)</w:t>
      </w:r>
    </w:p>
    <w:p>
      <w:r>
        <w:t>Mục đích: Đánh giá khả năng bắt vi phạm khi không có Internet.</w:t>
      </w:r>
    </w:p>
    <w:p>
      <w:r>
        <w:t>Tiến hành: Tắt hoàn toàn Wifi và 3G trên điện thoại. Bác sĩ mở một hồ sơ lưu trong Cache. Bác sĩ nhập từ khóa cấm 'HIV' và bấm gửi (Submit).</w:t>
      </w:r>
    </w:p>
    <w:p>
      <w:r>
        <w:t>Kết quả: DlpScanner chặn thao tác, tạo cảnh báo vi phạm. Do không có mạng, event được chèn vào bảng SQLite `agent_events` với trạng thái `is_synced = 0`. Hai phút sau, bật Wifi lại. `EventSyncWorker` của Android WorkManager được đánh thức, ngay lập tức quét DB, lấy event và đẩy lên `POST /api/agent-events`. Backend nhận log, trạng thái cục bộ chuyển thành `is_synced = 1`. Kiểm thử hoàn toàn thành công.</w:t>
      </w:r>
    </w:p>
    <w:p>
      <w:pPr>
        <w:pStyle w:val="Heading3"/>
      </w:pPr>
      <w:r>
        <w:t>4.2.1. Kịch bản 1: Giám sát quá trình xuất dữ liệu y tế (Export PDF) của Bác sĩ</w:t>
      </w:r>
    </w:p>
    <w:p>
      <w:r>
        <w:t>Mục đích: Đảm bảo dữ liệu CCCD, SĐT của bệnh nhân không bị lọt ra file PDF khi Bác sĩ tải về thiết bị.</w:t>
      </w:r>
    </w:p>
    <w:p>
      <w:r>
        <w:t>Tiến hành: Bác sĩ đăng nhập thành công vào ứng dụng. Di chuyển đến danh sách Lịch khám. Nhấn nút 'Export PDF'. Ứng dụng tiến hành gom danh sách hồ sơ.</w:t>
      </w:r>
    </w:p>
    <w:p>
      <w:r>
        <w:t>Kết quả: File PDF được sinh ra trong thư mục Downloads của điện thoại. Khi mở file, phần thông tin bệnh nhân hiển thị dưới dạng: `CCCD=***, Email=tes***@gmail.com, SĐT=037***59`. Lớp `DoctorScheduleFragment` đã gọi hàm ép Masking. Đồng thời, một log `EXPORT_PDF` được ghi nhận trên Backend. Tính riêng tư của bệnh nhân được bảo vệ tuyệt đối.</w:t>
      </w:r>
    </w:p>
    <w:p>
      <w:pPr>
        <w:pStyle w:val="Heading3"/>
      </w:pPr>
      <w:r>
        <w:t>4.2.2. Kịch bản 2: Truy cập dữ liệu ngoài giờ (Time-based Anomaly)</w:t>
      </w:r>
    </w:p>
    <w:p>
      <w:r>
        <w:t>Mục đích: Đảm bảo nhân viên y tế không thể lén lút lấy hồ sơ vào đêm khuya.</w:t>
      </w:r>
    </w:p>
    <w:p>
      <w:r>
        <w:t>Tiến hành: Đổi giờ hệ thống máy chủ sang 01:30 AM. Trên thiết bị di động, Bác sĩ bấm vào tab Hồ sơ để tải danh sách bệnh án.</w:t>
      </w:r>
    </w:p>
    <w:p>
      <w:r>
        <w:t>Kết quả: Ứng dụng lập tức nhận về kết quả lỗi HTTP 403 / 500 do `SecurityException` từ `BehaviorAspect`. Màn hình hiển thị thông báo lỗi, danh sách hồ sơ trống rỗng. Tại bảng điều khiển quản trị (Admin Dashboard), lập tức xuất hiện cảnh báo ĐỎ (CRITICAL) chỉ định rõ Bác sĩ nào, IP nào đã cố gắng vi phạm.</w:t>
      </w:r>
    </w:p>
    <w:p>
      <w:r>
        <w:t>Thử nghiệm phụ: Cùng lúc đó, sử dụng tài khoản Bệnh nhân (PATIENT) để truy cập tab Hồ sơ của chính mình. Kết quả: Bệnh nhân vẫn tải và xem hồ sơ bình thường. Bộ lọc Role trong AOP đã hoạt động chuẩn xác.</w:t>
      </w:r>
    </w:p>
    <w:p>
      <w:pPr>
        <w:pStyle w:val="Heading3"/>
      </w:pPr>
      <w:r>
        <w:t>4.2.3. Kịch bản 3: Xử lý Log ngoại tuyến (Offline Event Queueing)</w:t>
      </w:r>
    </w:p>
    <w:p>
      <w:r>
        <w:t>Mục đích: Đánh giá khả năng bắt vi phạm khi không có Internet.</w:t>
      </w:r>
    </w:p>
    <w:p>
      <w:r>
        <w:t>Tiến hành: Tắt hoàn toàn Wifi và 3G trên điện thoại. Bác sĩ mở một hồ sơ lưu trong Cache. Bác sĩ nhập từ khóa cấm 'HIV' và bấm gửi (Submit).</w:t>
      </w:r>
    </w:p>
    <w:p>
      <w:r>
        <w:t>Kết quả: DlpScanner chặn thao tác, tạo cảnh báo vi phạm. Do không có mạng, event được chèn vào bảng SQLite `agent_events` với trạng thái `is_synced = 0`. Hai phút sau, bật Wifi lại. `EventSyncWorker` của Android WorkManager được đánh thức, ngay lập tức quét DB, lấy event và đẩy lên `POST /api/agent-events`. Backend nhận log, trạng thái cục bộ chuyển thành `is_synced = 1`. Kiểm thử hoàn toàn thành công.</w:t>
      </w:r>
    </w:p>
    <w:p>
      <w:r>
        <w:br w:type="page"/>
      </w:r>
    </w:p>
    <w:p>
      <w:pPr>
        <w:pStyle w:val="Heading1"/>
      </w:pPr>
      <w:r>
        <w:t>CHƯƠNG 5: TỔNG KẾT VÀ ĐÁNH GIÁ</w:t>
      </w:r>
    </w:p>
    <w:p>
      <w:pPr>
        <w:pStyle w:val="Heading2"/>
      </w:pPr>
      <w:r>
        <w:t>5.1. Kết quả đạt được</w:t>
      </w:r>
    </w:p>
    <w:p>
      <w:r>
        <w:t>Đề tài đã hoàn thành việc xây dựng và tích hợp thành công hai khía cạnh khó nhất của bảo mật dữ liệu: Endpoint DLP (Mobile Agent) và Network DLP (Backend AOP). Hệ thống A-Care không chỉ chứng minh khả năng quản lý tốt các nghiệp vụ y tế hằng ngày (đặt lịch, lưu bệnh án) mà còn sở hữu vòng bảo mật kép vững chắc.</w:t>
      </w:r>
    </w:p>
    <w:p>
      <w:r>
        <w:t>Mobile Agent trên Android đã chứng minh khả năng hoạt động ngầm ổn định, bắt chính xác các sự kiện, che lấp (Masking) dữ liệu nhạy cảm cực kỳ hiệu quả mà không làm giảm tốc độ trải nghiệm của người dùng. Việc ứng dụng Room Database kết hợp WorkManager đã giải quyết triệt để bài toán đồng bộ dữ liệu ngoại tuyến.</w:t>
      </w:r>
    </w:p>
    <w:p>
      <w:r>
        <w:t>Trên máy chủ, kỹ thuật Aspect-Oriented Programming đã xử lý mượt mà việc phân tích ngữ cảnh (thời gian, role, lưu lượng) trước khi trả dữ liệu về mạng. Redis cung cấp tốc độ phản hồi tính bằng mili-giây cho hệ thống Rate Limiting.</w:t>
      </w:r>
    </w:p>
    <w:p>
      <w:r>
        <w:t>Đề tài đã hoàn thành việc xây dựng và tích hợp thành công hai khía cạnh khó nhất của bảo mật dữ liệu: Endpoint DLP (Mobile Agent) và Network DLP (Backend AOP). Hệ thống A-Care không chỉ chứng minh khả năng quản lý tốt các nghiệp vụ y tế hằng ngày (đặt lịch, lưu bệnh án) mà còn sở hữu vòng bảo mật kép vững chắc.</w:t>
      </w:r>
    </w:p>
    <w:p>
      <w:r>
        <w:t>Mobile Agent trên Android đã chứng minh khả năng hoạt động ngầm ổn định, bắt chính xác các sự kiện, che lấp (Masking) dữ liệu nhạy cảm cực kỳ hiệu quả mà không làm giảm tốc độ trải nghiệm của người dùng. Việc ứng dụng Room Database kết hợp WorkManager đã giải quyết triệt để bài toán đồng bộ dữ liệu ngoại tuyến.</w:t>
      </w:r>
    </w:p>
    <w:p>
      <w:r>
        <w:t>Trên máy chủ, kỹ thuật Aspect-Oriented Programming đã xử lý mượt mà việc phân tích ngữ cảnh (thời gian, role, lưu lượng) trước khi trả dữ liệu về mạng. Redis cung cấp tốc độ phản hồi tính bằng mili-giây cho hệ thống Rate Limiting.</w:t>
      </w:r>
    </w:p>
    <w:p>
      <w:pPr>
        <w:pStyle w:val="Heading2"/>
      </w:pPr>
      <w:r>
        <w:t>5.2. Hạn chế còn tồn tại</w:t>
      </w:r>
    </w:p>
    <w:p>
      <w:r>
        <w:t>Mặc dù đạt được nhiều thành quả, hệ thống vẫn còn một số điểm cần khắc phục:</w:t>
      </w:r>
    </w:p>
    <w:p>
      <w:pPr>
        <w:pStyle w:val="ListBullet"/>
      </w:pPr>
      <w:r>
        <w:t>Thuật toán quét Regex trong DlpScanner đôi khi vẫn bị phụ thuộc vào định dạng chuẩn. Nếu người dùng nhập CCCD chèn khoảng trắng sai lệch, regex truyền thống có thể bỏ lọt (dù đã áp dụng cơ chế Hard-Masking riêng cho hàm Export để khắc phục).</w:t>
      </w:r>
    </w:p>
    <w:p>
      <w:pPr>
        <w:pStyle w:val="ListBullet"/>
      </w:pPr>
      <w:r>
        <w:t>Backend vẫn dựa vào các ngưỡng tĩnh (Static Thresholds) để chặn Rate Limit hoặc Time-based. Cấu hình này đôi khi cứng nhắc, ví dụ bác sĩ có ca trực đêm sẽ bị chặn nếu không được cấp quyền ngoại lệ.</w:t>
      </w:r>
    </w:p>
    <w:p>
      <w:pPr>
        <w:pStyle w:val="Heading2"/>
      </w:pPr>
      <w:r>
        <w:t>5.3. Hướng phát triển trong tương lai</w:t>
      </w:r>
    </w:p>
    <w:p>
      <w:r>
        <w:t>Trong các phiên bản tiếp theo, dự án có thể mở rộng theo các hướng sau:</w:t>
      </w:r>
    </w:p>
    <w:p>
      <w:pPr>
        <w:pStyle w:val="ListBullet"/>
      </w:pPr>
      <w:r>
        <w:t>Tích hợp Trí tuệ nhân tạo (AI/Machine Learning) vào Module Anomaly Detection. AI sẽ tự động học (Learn) thói quen đăng nhập, truy cập dữ liệu của từng bác sĩ cụ thể. Nếu một bác sĩ thường làm việc đêm, AI sẽ không đánh dấu đó là rủi ro cao, nhưng nếu bác sĩ tải quá số lượng, AI sẽ điều chỉnh điểm Risk Level tự động (Adaptive Rules).</w:t>
      </w:r>
    </w:p>
    <w:p>
      <w:pPr>
        <w:pStyle w:val="ListBullet"/>
      </w:pPr>
      <w:r>
        <w:t>Bổ sung cơ chế Watermark (Đóng dấu chìm) động trên màn hình Mobile. Ngay cả khi bác sĩ dùng máy ảnh ngoài để chụp lén màn hình điện thoại, các dấu chấm nhỏ li ti chứa thông tin ID Bác sĩ (Invisible Watermarking) sẽ giúp truy vết thủ phạm rò rỉ.</w:t>
      </w:r>
    </w:p>
    <w:p>
      <w:pPr>
        <w:pStyle w:val="ListBullet"/>
      </w:pPr>
      <w:r>
        <w:t>Mở rộng hệ sinh thái Agent sang nền tảng iOS (Swift) và Web Browser Extension.</w:t>
      </w:r>
    </w:p>
    <w:p>
      <w:r>
        <w:br w:type="page"/>
      </w:r>
    </w:p>
    <w:p>
      <w:pPr>
        <w:pStyle w:val="Heading1"/>
      </w:pPr>
      <w:r>
        <w:t>TÀI LIỆU THAM KHẢO</w:t>
      </w:r>
    </w:p>
    <w:p>
      <w:r>
        <w:t>[1]. Craig Walls (2020), Spring in Action, 6th Edition, Manning Publications.</w:t>
      </w:r>
    </w:p>
    <w:p>
      <w:r>
        <w:t>[2]. Android Developers Documentation (2024), WorkManager and Room Persistence Library, Google.</w:t>
      </w:r>
    </w:p>
    <w:p>
      <w:r>
        <w:t>[3]. The Health Insurance Portability and Accountability Act (HIPAA), U.S. Department of Health &amp; Human Services.</w:t>
      </w:r>
    </w:p>
    <w:p>
      <w:r>
        <w:t>[4]. Gartner Research (2023), Magic Quadrant for Enterprise Data Loss Prevention.</w:t>
      </w:r>
    </w:p>
    <w:p>
      <w:r>
        <w:t>[5]. Baeldung (2024), Intro to Spring AOP (Aspect-Oriented Programming).</w:t>
      </w:r>
    </w:p>
    <w:p>
      <w:r>
        <w:t>[6]. Koushik Kothagal (2021), Spring Boot Microservices, Packt Publishing.</w:t>
      </w:r>
    </w:p>
    <w:p>
      <w:r>
        <w:t>[7]. Kotlin Language Reference (2024), JetBrains.</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